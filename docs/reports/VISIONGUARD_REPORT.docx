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0"/>
        <w:jc w:val="center"/>
      </w:pPr>
      <w:r>
        <w:rPr>
          <w:rFonts w:ascii="Times New Roman" w:hAnsi="Times New Roman"/>
          <w:b/>
          <w:color w:val="000000"/>
          <w:sz w:val="32"/>
        </w:rPr>
        <w:t>SE801 Project Midterm Technical Report</w:t>
      </w:r>
    </w:p>
    <w:p>
      <w:pPr>
        <w:spacing w:after="160"/>
      </w:pPr>
      <w:r>
        <w:rPr>
          <w:rFonts w:ascii="Times New Roman" w:hAnsi="Times New Roman"/>
          <w:b/>
          <w:color w:val="000000"/>
          <w:sz w:val="28"/>
        </w:rPr>
        <w:t>Submitted by:</w:t>
      </w:r>
      <w:r>
        <w:rPr>
          <w:rFonts w:ascii="Times New Roman" w:hAnsi="Times New Roman"/>
          <w:b w:val="0"/>
          <w:color w:val="000000"/>
          <w:sz w:val="28"/>
        </w:rPr>
        <w:t xml:space="preserve"> [Your Name] ([Your Student ID])</w:t>
        <w:br/>
      </w:r>
      <w:r>
        <w:rPr>
          <w:rFonts w:ascii="Times New Roman" w:hAnsi="Times New Roman"/>
          <w:b/>
          <w:color w:val="000000"/>
          <w:sz w:val="28"/>
        </w:rPr>
        <w:t>Supervised by:</w:t>
      </w:r>
      <w:r>
        <w:rPr>
          <w:rFonts w:ascii="Times New Roman" w:hAnsi="Times New Roman"/>
          <w:b w:val="0"/>
          <w:color w:val="000000"/>
          <w:sz w:val="28"/>
        </w:rPr>
        <w:t xml:space="preserve"> [Supervisor's Name]</w:t>
        <w:br/>
      </w:r>
      <w:r>
        <w:rPr>
          <w:rFonts w:ascii="Times New Roman" w:hAnsi="Times New Roman"/>
          <w:b/>
          <w:color w:val="000000"/>
          <w:sz w:val="28"/>
        </w:rPr>
        <w:t>Submission Date:</w:t>
      </w:r>
      <w:r>
        <w:rPr>
          <w:rFonts w:ascii="Times New Roman" w:hAnsi="Times New Roman"/>
          <w:b w:val="0"/>
          <w:color w:val="000000"/>
          <w:sz w:val="28"/>
        </w:rPr>
        <w:t xml:space="preserve"> [Submission Date]</w:t>
      </w:r>
    </w:p>
    <w:p>
      <w:pPr>
        <w:pageBreakBefore/>
        <w:spacing w:before="280" w:after="160"/>
      </w:pPr>
      <w:r>
        <w:rPr>
          <w:rFonts w:ascii="Times New Roman" w:hAnsi="Times New Roman"/>
          <w:b/>
          <w:color w:val="000000"/>
          <w:sz w:val="32"/>
        </w:rPr>
        <w:t>Letter of Transmittal</w:t>
      </w:r>
    </w:p>
    <w:p>
      <w:pPr>
        <w:spacing w:after="160"/>
      </w:pPr>
      <w:r>
        <w:rPr>
          <w:rFonts w:ascii="Times New Roman" w:hAnsi="Times New Roman"/>
          <w:b w:val="0"/>
          <w:color w:val="000000"/>
          <w:sz w:val="28"/>
        </w:rPr>
        <w:t>[Submission Date]</w:t>
      </w:r>
    </w:p>
    <w:p>
      <w:pPr>
        <w:spacing w:after="160"/>
      </w:pPr>
      <w:r>
        <w:rPr>
          <w:rFonts w:ascii="Times New Roman" w:hAnsi="Times New Roman"/>
          <w:b w:val="0"/>
          <w:color w:val="000000"/>
          <w:sz w:val="28"/>
        </w:rPr>
        <w:t>[Exam / Project Committee]</w:t>
        <w:br/>
        <w:t>[Department / Institute Name]</w:t>
      </w:r>
    </w:p>
    <w:p>
      <w:pPr>
        <w:spacing w:after="160"/>
      </w:pPr>
      <w:r>
        <w:rPr>
          <w:rFonts w:ascii="Times New Roman" w:hAnsi="Times New Roman"/>
          <w:b/>
          <w:color w:val="000000"/>
          <w:sz w:val="28"/>
        </w:rPr>
        <w:t>Subject:</w:t>
      </w:r>
      <w:r>
        <w:rPr>
          <w:rFonts w:ascii="Times New Roman" w:hAnsi="Times New Roman"/>
          <w:b w:val="0"/>
          <w:color w:val="000000"/>
          <w:sz w:val="28"/>
        </w:rPr>
        <w:t xml:space="preserve"> Technical Report Submission — VisionGuard AI: A CPU-Friendly CCTV Surveillance Platform with ROI-Based Hybrid Dehazing</w:t>
      </w:r>
    </w:p>
    <w:p>
      <w:pPr>
        <w:spacing w:after="160"/>
      </w:pPr>
      <w:r>
        <w:rPr>
          <w:rFonts w:ascii="Times New Roman" w:hAnsi="Times New Roman"/>
          <w:b w:val="0"/>
          <w:color w:val="000000"/>
          <w:sz w:val="28"/>
        </w:rPr>
        <w:t>Sir/Madam,</w:t>
      </w:r>
    </w:p>
    <w:p>
      <w:pPr>
        <w:spacing w:after="160"/>
      </w:pPr>
      <w:r>
        <w:rPr>
          <w:rFonts w:ascii="Times New Roman" w:hAnsi="Times New Roman"/>
          <w:b w:val="0"/>
          <w:color w:val="000000"/>
          <w:sz w:val="28"/>
        </w:rPr>
        <w:t>I am submitting the technical report for VisionGuard AI, prepared as part of the SE801 project. This report documents the project's requirements, system models, data design, and preliminary test plan as developed to date. I have made every effort to present the work accurately and welcome any feedback for improvement.</w:t>
      </w:r>
    </w:p>
    <w:p>
      <w:pPr>
        <w:spacing w:after="160"/>
      </w:pPr>
      <w:r>
        <w:rPr>
          <w:rFonts w:ascii="Times New Roman" w:hAnsi="Times New Roman"/>
          <w:b w:val="0"/>
          <w:color w:val="000000"/>
          <w:sz w:val="28"/>
        </w:rPr>
        <w:t>Thank you for your kind consideration.</w:t>
      </w:r>
    </w:p>
    <w:p>
      <w:pPr>
        <w:spacing w:after="160"/>
      </w:pPr>
      <w:r>
        <w:rPr>
          <w:rFonts w:ascii="Times New Roman" w:hAnsi="Times New Roman"/>
          <w:b w:val="0"/>
          <w:color w:val="000000"/>
          <w:sz w:val="28"/>
        </w:rPr>
        <w:t>Sincerely,</w:t>
        <w:br/>
        <w:t>[Your Name]</w:t>
        <w:br/>
        <w:t>[Your Student ID]</w:t>
        <w:br/>
        <w:t>[Submission Date]</w:t>
      </w:r>
    </w:p>
    <w:p>
      <w:pPr>
        <w:spacing w:after="160"/>
      </w:pPr>
      <w:r>
        <w:rPr>
          <w:rFonts w:ascii="Times New Roman" w:hAnsi="Times New Roman"/>
          <w:b w:val="0"/>
          <w:color w:val="000000"/>
          <w:sz w:val="28"/>
        </w:rPr>
        <w:t>—-------------------------------</w:t>
        <w:br/>
        <w:t>Supervisor's Signature</w:t>
      </w:r>
    </w:p>
    <w:p>
      <w:pPr>
        <w:pageBreakBefore/>
        <w:spacing w:before="280" w:after="160"/>
      </w:pPr>
      <w:r>
        <w:rPr>
          <w:rFonts w:ascii="Times New Roman" w:hAnsi="Times New Roman"/>
          <w:b/>
          <w:color w:val="000000"/>
          <w:sz w:val="32"/>
        </w:rPr>
        <w:t>Acknowledgement</w:t>
      </w:r>
    </w:p>
    <w:p>
      <w:pPr>
        <w:spacing w:after="160"/>
      </w:pPr>
      <w:r>
        <w:rPr>
          <w:rFonts w:ascii="Times New Roman" w:hAnsi="Times New Roman"/>
          <w:b w:val="0"/>
          <w:color w:val="000000"/>
          <w:sz w:val="28"/>
        </w:rPr>
        <w:t>I would like to thank my supervisor, [Supervisor's Name], for the guidance and feedback provided throughout the development of VisionGuard AI. Their input on scoping the hybrid dehazing architecture and on keeping the system CPU-friendly and explainable has directly shaped the design decisions documented in this report.</w:t>
      </w:r>
    </w:p>
    <w:p>
      <w:pPr>
        <w:pageBreakBefore/>
        <w:spacing w:before="280" w:after="160"/>
      </w:pPr>
      <w:r>
        <w:rPr>
          <w:rFonts w:ascii="Times New Roman" w:hAnsi="Times New Roman"/>
          <w:b/>
          <w:color w:val="000000"/>
          <w:sz w:val="32"/>
        </w:rPr>
        <w:t>Abstract</w:t>
      </w:r>
    </w:p>
    <w:p>
      <w:pPr>
        <w:spacing w:after="160"/>
      </w:pPr>
      <w:r>
        <w:rPr>
          <w:rFonts w:ascii="Times New Roman" w:hAnsi="Times New Roman"/>
          <w:b w:val="0"/>
          <w:color w:val="000000"/>
          <w:sz w:val="28"/>
        </w:rPr>
        <w:t>VisionGuard AI is a lightweight, CPU-friendly CCTV surveillance platform that restores visibility in hazy or smoggy footage in real time. Rather than relying on an end-to-end deep learning model, it uses a hybrid approach: the Dark Channel Prior (DCP) produces a physics-based estimate of a scene's transmission map, and a small refinement CNN corrects that estimate before the clean image is reconstructed through the atmospheric scattering model. The system's central optimization is region-of-interest (ROI) processing — dehazing runs only on the portion of a frame flagged by motion detection, rather than on every pixel of every frame, which keeps the pipeline fast enough for real-time use on ordinary CPU hardware and suitable for edge deployment without a GPU.</w:t>
      </w:r>
    </w:p>
    <w:p>
      <w:pPr>
        <w:spacing w:after="160"/>
      </w:pPr>
      <w:r>
        <w:rPr>
          <w:rFonts w:ascii="Times New Roman" w:hAnsi="Times New Roman"/>
          <w:b w:val="0"/>
          <w:color w:val="000000"/>
          <w:sz w:val="28"/>
        </w:rPr>
        <w:t>Beyond the dehazing pipeline itself, VisionGuard AI supports live webcam and IP camera feeds as well as uploaded video files, automatically logs every enhanced event with its timestamp, snapshot, and region coordinates, and lets operators review that history through both a chronological timeline and a natural-language search interface backed by the Claude API. Access is restricted to admin-seeded operator accounts authenticated with JWTs, with no open self-registration. The target users are security guards and surveillance operators in settings such as campuses, warehouses, and parking lots, where hazy conditions can otherwise leave footage unusable exactly when it matters most.</w:t>
      </w:r>
    </w:p>
    <w:p>
      <w:pPr>
        <w:pageBreakBefore/>
        <w:spacing w:before="280" w:after="160"/>
      </w:pPr>
      <w:r>
        <w:rPr>
          <w:rFonts w:ascii="Times New Roman" w:hAnsi="Times New Roman"/>
          <w:b/>
          <w:color w:val="000000"/>
          <w:sz w:val="32"/>
        </w:rPr>
        <w:t>Table of Contents</w:t>
      </w:r>
    </w:p>
    <w:p>
      <w:pPr>
        <w:pStyle w:val="ListBullet"/>
        <w:spacing w:after="80"/>
      </w:pPr>
      <w:r>
        <w:rPr>
          <w:rFonts w:ascii="Times New Roman" w:hAnsi="Times New Roman"/>
          <w:b w:val="0"/>
          <w:color w:val="000000"/>
          <w:sz w:val="28"/>
        </w:rPr>
        <w:t>Letter of Transmittal</w:t>
      </w:r>
    </w:p>
    <w:p>
      <w:pPr>
        <w:pStyle w:val="ListBullet"/>
        <w:spacing w:after="80"/>
      </w:pPr>
      <w:r>
        <w:rPr>
          <w:rFonts w:ascii="Times New Roman" w:hAnsi="Times New Roman"/>
          <w:b w:val="0"/>
          <w:color w:val="000000"/>
          <w:sz w:val="28"/>
        </w:rPr>
        <w:t>Acknowledgement</w:t>
      </w:r>
    </w:p>
    <w:p>
      <w:pPr>
        <w:pStyle w:val="ListBullet"/>
        <w:spacing w:after="80"/>
      </w:pPr>
      <w:r>
        <w:rPr>
          <w:rFonts w:ascii="Times New Roman" w:hAnsi="Times New Roman"/>
          <w:b w:val="0"/>
          <w:color w:val="000000"/>
          <w:sz w:val="28"/>
        </w:rPr>
        <w:t>Abstract</w:t>
      </w:r>
    </w:p>
    <w:p>
      <w:pPr>
        <w:pStyle w:val="ListBullet"/>
        <w:spacing w:after="80"/>
      </w:pPr>
      <w:r>
        <w:rPr>
          <w:rFonts w:ascii="Times New Roman" w:hAnsi="Times New Roman"/>
          <w:b w:val="0"/>
          <w:color w:val="000000"/>
          <w:sz w:val="28"/>
        </w:rPr>
        <w:t>1. Project Overview</w:t>
      </w:r>
    </w:p>
    <w:p>
      <w:pPr>
        <w:pStyle w:val="ListBullet2"/>
        <w:spacing w:after="40"/>
      </w:pPr>
      <w:r>
        <w:rPr>
          <w:rFonts w:ascii="Times New Roman" w:hAnsi="Times New Roman"/>
          <w:b w:val="0"/>
          <w:color w:val="000000"/>
          <w:sz w:val="28"/>
        </w:rPr>
        <w:t>1.1 Project Title</w:t>
      </w:r>
    </w:p>
    <w:p>
      <w:pPr>
        <w:pStyle w:val="ListBullet2"/>
        <w:spacing w:after="40"/>
      </w:pPr>
      <w:r>
        <w:rPr>
          <w:rFonts w:ascii="Times New Roman" w:hAnsi="Times New Roman"/>
          <w:b w:val="0"/>
          <w:color w:val="000000"/>
          <w:sz w:val="28"/>
        </w:rPr>
        <w:t>1.2 Problem Statement</w:t>
      </w:r>
    </w:p>
    <w:p>
      <w:pPr>
        <w:pStyle w:val="ListBullet2"/>
        <w:spacing w:after="40"/>
      </w:pPr>
      <w:r>
        <w:rPr>
          <w:rFonts w:ascii="Times New Roman" w:hAnsi="Times New Roman"/>
          <w:b w:val="0"/>
          <w:color w:val="000000"/>
          <w:sz w:val="28"/>
        </w:rPr>
        <w:t>1.3 Objectives</w:t>
      </w:r>
    </w:p>
    <w:p>
      <w:pPr>
        <w:pStyle w:val="ListBullet2"/>
        <w:spacing w:after="40"/>
      </w:pPr>
      <w:r>
        <w:rPr>
          <w:rFonts w:ascii="Times New Roman" w:hAnsi="Times New Roman"/>
          <w:b w:val="0"/>
          <w:color w:val="000000"/>
          <w:sz w:val="28"/>
        </w:rPr>
        <w:t>1.4 Scope</w:t>
      </w:r>
    </w:p>
    <w:p>
      <w:pPr>
        <w:pStyle w:val="ListBullet2"/>
        <w:spacing w:after="40"/>
      </w:pPr>
      <w:r>
        <w:rPr>
          <w:rFonts w:ascii="Times New Roman" w:hAnsi="Times New Roman"/>
          <w:b w:val="0"/>
          <w:color w:val="000000"/>
          <w:sz w:val="28"/>
        </w:rPr>
        <w:t>1.5 Deliverables</w:t>
      </w:r>
    </w:p>
    <w:p>
      <w:pPr>
        <w:pStyle w:val="ListBullet"/>
        <w:spacing w:after="80"/>
      </w:pPr>
      <w:r>
        <w:rPr>
          <w:rFonts w:ascii="Times New Roman" w:hAnsi="Times New Roman"/>
          <w:b w:val="0"/>
          <w:color w:val="000000"/>
          <w:sz w:val="28"/>
        </w:rPr>
        <w:t>2. Requirements Analysis</w:t>
      </w:r>
    </w:p>
    <w:p>
      <w:pPr>
        <w:pStyle w:val="ListBullet2"/>
        <w:spacing w:after="40"/>
      </w:pPr>
      <w:r>
        <w:rPr>
          <w:rFonts w:ascii="Times New Roman" w:hAnsi="Times New Roman"/>
          <w:b w:val="0"/>
          <w:color w:val="000000"/>
          <w:sz w:val="28"/>
        </w:rPr>
        <w:t>2.1 Functional Requirements</w:t>
      </w:r>
    </w:p>
    <w:p>
      <w:pPr>
        <w:pStyle w:val="ListBullet2"/>
        <w:spacing w:after="40"/>
      </w:pPr>
      <w:r>
        <w:rPr>
          <w:rFonts w:ascii="Times New Roman" w:hAnsi="Times New Roman"/>
          <w:b w:val="0"/>
          <w:color w:val="000000"/>
          <w:sz w:val="28"/>
        </w:rPr>
        <w:t>2.2 Non-functional Requirements</w:t>
      </w:r>
    </w:p>
    <w:p>
      <w:pPr>
        <w:pStyle w:val="ListBullet2"/>
        <w:spacing w:after="40"/>
      </w:pPr>
      <w:r>
        <w:rPr>
          <w:rFonts w:ascii="Times New Roman" w:hAnsi="Times New Roman"/>
          <w:b w:val="0"/>
          <w:color w:val="000000"/>
          <w:sz w:val="28"/>
        </w:rPr>
        <w:t>2.3 Stakeholders</w:t>
      </w:r>
    </w:p>
    <w:p>
      <w:pPr>
        <w:pStyle w:val="ListBullet"/>
        <w:spacing w:after="80"/>
      </w:pPr>
      <w:r>
        <w:rPr>
          <w:rFonts w:ascii="Times New Roman" w:hAnsi="Times New Roman"/>
          <w:b w:val="0"/>
          <w:color w:val="000000"/>
          <w:sz w:val="28"/>
        </w:rPr>
        <w:t>3. System Modeling</w:t>
      </w:r>
    </w:p>
    <w:p>
      <w:pPr>
        <w:pStyle w:val="ListBullet2"/>
        <w:spacing w:after="40"/>
      </w:pPr>
      <w:r>
        <w:rPr>
          <w:rFonts w:ascii="Times New Roman" w:hAnsi="Times New Roman"/>
          <w:b w:val="0"/>
          <w:color w:val="000000"/>
          <w:sz w:val="28"/>
        </w:rPr>
        <w:t>3.1 Use Case Diagram</w:t>
      </w:r>
    </w:p>
    <w:p>
      <w:pPr>
        <w:pStyle w:val="ListBullet3"/>
        <w:spacing w:after="40"/>
      </w:pPr>
      <w:r>
        <w:rPr>
          <w:rFonts w:ascii="Times New Roman" w:hAnsi="Times New Roman"/>
          <w:b w:val="0"/>
          <w:color w:val="000000"/>
          <w:sz w:val="28"/>
        </w:rPr>
        <w:t>3.1.1 VisionGuard AI (Level 0)</w:t>
      </w:r>
    </w:p>
    <w:p>
      <w:pPr>
        <w:pStyle w:val="ListBullet3"/>
        <w:spacing w:after="40"/>
      </w:pPr>
      <w:r>
        <w:rPr>
          <w:rFonts w:ascii="Times New Roman" w:hAnsi="Times New Roman"/>
          <w:b w:val="0"/>
          <w:color w:val="000000"/>
          <w:sz w:val="28"/>
        </w:rPr>
        <w:t>3.1.2 Modules of VisionGuard AI (Level 1)</w:t>
      </w:r>
    </w:p>
    <w:p>
      <w:pPr>
        <w:pStyle w:val="ListBullet3"/>
        <w:spacing w:after="40"/>
      </w:pPr>
      <w:r>
        <w:rPr>
          <w:rFonts w:ascii="Times New Roman" w:hAnsi="Times New Roman"/>
          <w:b w:val="0"/>
          <w:color w:val="000000"/>
          <w:sz w:val="28"/>
        </w:rPr>
        <w:t>3.1.3 User Management</w:t>
      </w:r>
    </w:p>
    <w:p>
      <w:pPr>
        <w:pStyle w:val="ListBullet3"/>
        <w:spacing w:after="40"/>
      </w:pPr>
      <w:r>
        <w:rPr>
          <w:rFonts w:ascii="Times New Roman" w:hAnsi="Times New Roman"/>
          <w:b w:val="0"/>
          <w:color w:val="000000"/>
          <w:sz w:val="28"/>
        </w:rPr>
        <w:t>3.1.4 Camera &amp; Feed Management</w:t>
      </w:r>
    </w:p>
    <w:p>
      <w:pPr>
        <w:pStyle w:val="ListBullet3"/>
        <w:spacing w:after="40"/>
      </w:pPr>
      <w:r>
        <w:rPr>
          <w:rFonts w:ascii="Times New Roman" w:hAnsi="Times New Roman"/>
          <w:b w:val="0"/>
          <w:color w:val="000000"/>
          <w:sz w:val="28"/>
        </w:rPr>
        <w:t>3.1.5 Motion Detection &amp; ROI Extraction</w:t>
      </w:r>
    </w:p>
    <w:p>
      <w:pPr>
        <w:pStyle w:val="ListBullet3"/>
        <w:spacing w:after="40"/>
      </w:pPr>
      <w:r>
        <w:rPr>
          <w:rFonts w:ascii="Times New Roman" w:hAnsi="Times New Roman"/>
          <w:b w:val="0"/>
          <w:color w:val="000000"/>
          <w:sz w:val="28"/>
        </w:rPr>
        <w:t>3.1.6 Hybrid Dehazing Pipeline</w:t>
      </w:r>
    </w:p>
    <w:p>
      <w:pPr>
        <w:pStyle w:val="ListBullet3"/>
        <w:spacing w:after="40"/>
      </w:pPr>
      <w:r>
        <w:rPr>
          <w:rFonts w:ascii="Times New Roman" w:hAnsi="Times New Roman"/>
          <w:b w:val="0"/>
          <w:color w:val="000000"/>
          <w:sz w:val="28"/>
        </w:rPr>
        <w:t>3.1.7 Event Logging</w:t>
      </w:r>
    </w:p>
    <w:p>
      <w:pPr>
        <w:pStyle w:val="ListBullet3"/>
        <w:spacing w:after="40"/>
      </w:pPr>
      <w:r>
        <w:rPr>
          <w:rFonts w:ascii="Times New Roman" w:hAnsi="Times New Roman"/>
          <w:b w:val="0"/>
          <w:color w:val="000000"/>
          <w:sz w:val="28"/>
        </w:rPr>
        <w:t>3.1.8 Timeline / Event Browser</w:t>
      </w:r>
    </w:p>
    <w:p>
      <w:pPr>
        <w:pStyle w:val="ListBullet3"/>
        <w:spacing w:after="40"/>
      </w:pPr>
      <w:r>
        <w:rPr>
          <w:rFonts w:ascii="Times New Roman" w:hAnsi="Times New Roman"/>
          <w:b w:val="0"/>
          <w:color w:val="000000"/>
          <w:sz w:val="28"/>
        </w:rPr>
        <w:t>3.1.9 NL Event Search</w:t>
      </w:r>
    </w:p>
    <w:p>
      <w:pPr>
        <w:pStyle w:val="ListBullet2"/>
        <w:spacing w:after="40"/>
      </w:pPr>
      <w:r>
        <w:rPr>
          <w:rFonts w:ascii="Times New Roman" w:hAnsi="Times New Roman"/>
          <w:b w:val="0"/>
          <w:color w:val="000000"/>
          <w:sz w:val="28"/>
        </w:rPr>
        <w:t>3.2 Activity Diagram</w:t>
      </w:r>
    </w:p>
    <w:p>
      <w:pPr>
        <w:pStyle w:val="ListBullet3"/>
        <w:spacing w:after="40"/>
      </w:pPr>
      <w:r>
        <w:rPr>
          <w:rFonts w:ascii="Times New Roman" w:hAnsi="Times New Roman"/>
          <w:b w:val="0"/>
          <w:color w:val="000000"/>
          <w:sz w:val="28"/>
        </w:rPr>
        <w:t>3.2.1 Frame Processing Loop (Overview)</w:t>
      </w:r>
    </w:p>
    <w:p>
      <w:pPr>
        <w:pStyle w:val="ListBullet3"/>
        <w:spacing w:after="40"/>
      </w:pPr>
      <w:r>
        <w:rPr>
          <w:rFonts w:ascii="Times New Roman" w:hAnsi="Times New Roman"/>
          <w:b w:val="0"/>
          <w:color w:val="000000"/>
          <w:sz w:val="28"/>
        </w:rPr>
        <w:t>3.2.2 User Management</w:t>
      </w:r>
    </w:p>
    <w:p>
      <w:pPr>
        <w:pStyle w:val="ListBullet3"/>
        <w:spacing w:after="40"/>
      </w:pPr>
      <w:r>
        <w:rPr>
          <w:rFonts w:ascii="Times New Roman" w:hAnsi="Times New Roman"/>
          <w:b w:val="0"/>
          <w:color w:val="000000"/>
          <w:sz w:val="28"/>
        </w:rPr>
        <w:t>3.2.3 Camera &amp; Feed Management</w:t>
      </w:r>
    </w:p>
    <w:p>
      <w:pPr>
        <w:pStyle w:val="ListBullet3"/>
        <w:spacing w:after="40"/>
      </w:pPr>
      <w:r>
        <w:rPr>
          <w:rFonts w:ascii="Times New Roman" w:hAnsi="Times New Roman"/>
          <w:b w:val="0"/>
          <w:color w:val="000000"/>
          <w:sz w:val="28"/>
        </w:rPr>
        <w:t>3.2.4 Motion Detection &amp; ROI Extraction</w:t>
      </w:r>
    </w:p>
    <w:p>
      <w:pPr>
        <w:pStyle w:val="ListBullet3"/>
        <w:spacing w:after="40"/>
      </w:pPr>
      <w:r>
        <w:rPr>
          <w:rFonts w:ascii="Times New Roman" w:hAnsi="Times New Roman"/>
          <w:b w:val="0"/>
          <w:color w:val="000000"/>
          <w:sz w:val="28"/>
        </w:rPr>
        <w:t>3.2.5 Hybrid Dehazing Pipeline</w:t>
      </w:r>
    </w:p>
    <w:p>
      <w:pPr>
        <w:pStyle w:val="ListBullet3"/>
        <w:spacing w:after="40"/>
      </w:pPr>
      <w:r>
        <w:rPr>
          <w:rFonts w:ascii="Times New Roman" w:hAnsi="Times New Roman"/>
          <w:b w:val="0"/>
          <w:color w:val="000000"/>
          <w:sz w:val="28"/>
        </w:rPr>
        <w:t>3.2.6 Event Logging</w:t>
      </w:r>
    </w:p>
    <w:p>
      <w:pPr>
        <w:pStyle w:val="ListBullet3"/>
        <w:spacing w:after="40"/>
      </w:pPr>
      <w:r>
        <w:rPr>
          <w:rFonts w:ascii="Times New Roman" w:hAnsi="Times New Roman"/>
          <w:b w:val="0"/>
          <w:color w:val="000000"/>
          <w:sz w:val="28"/>
        </w:rPr>
        <w:t>3.2.7 Timeline / Event Browser</w:t>
      </w:r>
    </w:p>
    <w:p>
      <w:pPr>
        <w:pStyle w:val="ListBullet3"/>
        <w:spacing w:after="40"/>
      </w:pPr>
      <w:r>
        <w:rPr>
          <w:rFonts w:ascii="Times New Roman" w:hAnsi="Times New Roman"/>
          <w:b w:val="0"/>
          <w:color w:val="000000"/>
          <w:sz w:val="28"/>
        </w:rPr>
        <w:t>3.2.8 NL Event Search</w:t>
      </w:r>
    </w:p>
    <w:p>
      <w:pPr>
        <w:pStyle w:val="ListBullet"/>
        <w:spacing w:after="80"/>
      </w:pPr>
      <w:r>
        <w:rPr>
          <w:rFonts w:ascii="Times New Roman" w:hAnsi="Times New Roman"/>
          <w:b w:val="0"/>
          <w:color w:val="000000"/>
          <w:sz w:val="28"/>
        </w:rPr>
        <w:t>4. Data &amp; Information Modeling</w:t>
      </w:r>
    </w:p>
    <w:p>
      <w:pPr>
        <w:pStyle w:val="ListBullet2"/>
        <w:spacing w:after="40"/>
      </w:pPr>
      <w:r>
        <w:rPr>
          <w:rFonts w:ascii="Times New Roman" w:hAnsi="Times New Roman"/>
          <w:b w:val="0"/>
          <w:color w:val="000000"/>
          <w:sz w:val="28"/>
        </w:rPr>
        <w:t>Option A — ER Diagram</w:t>
      </w:r>
    </w:p>
    <w:p>
      <w:pPr>
        <w:pStyle w:val="ListBullet2"/>
        <w:spacing w:after="40"/>
      </w:pPr>
      <w:r>
        <w:rPr>
          <w:rFonts w:ascii="Times New Roman" w:hAnsi="Times New Roman"/>
          <w:b w:val="0"/>
          <w:color w:val="000000"/>
          <w:sz w:val="28"/>
        </w:rPr>
        <w:t>Option B — Dataset Description</w:t>
      </w:r>
    </w:p>
    <w:p>
      <w:pPr>
        <w:pStyle w:val="ListBullet"/>
        <w:spacing w:after="80"/>
      </w:pPr>
      <w:r>
        <w:rPr>
          <w:rFonts w:ascii="Times New Roman" w:hAnsi="Times New Roman"/>
          <w:b w:val="0"/>
          <w:color w:val="000000"/>
          <w:sz w:val="28"/>
        </w:rPr>
        <w:t>5. Preliminary Test Plan</w:t>
      </w:r>
    </w:p>
    <w:p>
      <w:pPr>
        <w:pStyle w:val="ListBullet2"/>
        <w:spacing w:after="40"/>
      </w:pPr>
      <w:r>
        <w:rPr>
          <w:rFonts w:ascii="Times New Roman" w:hAnsi="Times New Roman"/>
          <w:b w:val="0"/>
          <w:color w:val="000000"/>
          <w:sz w:val="28"/>
        </w:rPr>
        <w:t>5.1 Testing Objectives</w:t>
      </w:r>
    </w:p>
    <w:p>
      <w:pPr>
        <w:pStyle w:val="ListBullet2"/>
        <w:spacing w:after="40"/>
      </w:pPr>
      <w:r>
        <w:rPr>
          <w:rFonts w:ascii="Times New Roman" w:hAnsi="Times New Roman"/>
          <w:b w:val="0"/>
          <w:color w:val="000000"/>
          <w:sz w:val="28"/>
        </w:rPr>
        <w:t>5.2 Features to be Tested</w:t>
      </w:r>
    </w:p>
    <w:p>
      <w:pPr>
        <w:pageBreakBefore/>
        <w:spacing w:before="280" w:after="160"/>
      </w:pPr>
      <w:r>
        <w:rPr>
          <w:rFonts w:ascii="Times New Roman" w:hAnsi="Times New Roman"/>
          <w:b/>
          <w:color w:val="000000"/>
          <w:sz w:val="32"/>
        </w:rPr>
        <w:t>1. Project Overview</w:t>
      </w:r>
    </w:p>
    <w:p>
      <w:pPr>
        <w:spacing w:before="280" w:after="160"/>
      </w:pPr>
      <w:r>
        <w:rPr>
          <w:rFonts w:ascii="Times New Roman" w:hAnsi="Times New Roman"/>
          <w:b/>
          <w:color w:val="000000"/>
          <w:sz w:val="32"/>
        </w:rPr>
        <w:t>1.1 Project Title</w:t>
      </w:r>
    </w:p>
    <w:p>
      <w:pPr>
        <w:spacing w:after="160"/>
      </w:pPr>
      <w:r>
        <w:rPr>
          <w:rFonts w:ascii="Times New Roman" w:hAnsi="Times New Roman"/>
          <w:b/>
          <w:color w:val="000000"/>
          <w:sz w:val="28"/>
        </w:rPr>
        <w:t>VisionGuard AI</w:t>
      </w:r>
      <w:r>
        <w:rPr>
          <w:rFonts w:ascii="Times New Roman" w:hAnsi="Times New Roman"/>
          <w:b w:val="0"/>
          <w:color w:val="000000"/>
          <w:sz w:val="28"/>
        </w:rPr>
        <w:t xml:space="preserve"> — A CPU-Friendly CCTV Surveillance Platform with ROI-Based Hybrid Dehazing</w:t>
      </w:r>
    </w:p>
    <w:p>
      <w:pPr>
        <w:spacing w:before="280" w:after="160"/>
      </w:pPr>
      <w:r>
        <w:rPr>
          <w:rFonts w:ascii="Times New Roman" w:hAnsi="Times New Roman"/>
          <w:b/>
          <w:color w:val="000000"/>
          <w:sz w:val="32"/>
        </w:rPr>
        <w:t>1.2 Problem Statement</w:t>
      </w:r>
    </w:p>
    <w:p>
      <w:pPr>
        <w:spacing w:after="160"/>
      </w:pPr>
      <w:r>
        <w:rPr>
          <w:rFonts w:ascii="Times New Roman" w:hAnsi="Times New Roman"/>
          <w:b w:val="0"/>
          <w:color w:val="000000"/>
          <w:sz w:val="28"/>
        </w:rPr>
        <w:t>CCTV footage from surveillance cameras degrades sharply in haze, smog, and fog, which is exactly when security teams need it most — visibility loss during these conditions can hide intrusions, accidents, and other events a surveillance system exists to catch. Modern image dehazing research has moved toward end-to-end deep learning models that produce strong results, but those models are typically too heavy to run on the CPU-only hardware found in most guard rooms and edge installations, and running full-frame enhancement on every frame of a live feed is wasteful when most of a frame is static background with nothing happening in it. VisionGuard AI addresses this by combining a physics-based dehazing model (the Dark Channel Prior) with a lightweight CNN that only refines the prior's transmission estimate, and by restricting all of that computation to the small region of a frame where motion was actually detected — keeping the system real-time, explainable, and deployable without a GPU.</w:t>
      </w:r>
    </w:p>
    <w:p>
      <w:pPr>
        <w:spacing w:before="280" w:after="160"/>
      </w:pPr>
      <w:r>
        <w:rPr>
          <w:rFonts w:ascii="Times New Roman" w:hAnsi="Times New Roman"/>
          <w:b/>
          <w:color w:val="000000"/>
          <w:sz w:val="32"/>
        </w:rPr>
        <w:t>1.3 Objectives</w:t>
      </w:r>
    </w:p>
    <w:p>
      <w:pPr>
        <w:pStyle w:val="ListBullet"/>
        <w:spacing w:after="80"/>
      </w:pPr>
      <w:r>
        <w:rPr>
          <w:rFonts w:ascii="Times New Roman" w:hAnsi="Times New Roman"/>
          <w:b w:val="0"/>
          <w:color w:val="000000"/>
          <w:sz w:val="28"/>
        </w:rPr>
        <w:t>Recover clear visibility in hazy or smoggy CCTV footage without requiring specialized hardware.</w:t>
      </w:r>
    </w:p>
    <w:p>
      <w:pPr>
        <w:pStyle w:val="ListBullet"/>
        <w:spacing w:after="80"/>
      </w:pPr>
      <w:r>
        <w:rPr>
          <w:rFonts w:ascii="Times New Roman" w:hAnsi="Times New Roman"/>
          <w:b w:val="0"/>
          <w:color w:val="000000"/>
          <w:sz w:val="28"/>
        </w:rPr>
        <w:t>Keep the dehazing pipeline CPU-friendly and capable of real-time (30 FPS target) operation by only processing regions flagged by motion detection, not entire frames.</w:t>
      </w:r>
    </w:p>
    <w:p>
      <w:pPr>
        <w:pStyle w:val="ListBullet"/>
        <w:spacing w:after="80"/>
      </w:pPr>
      <w:r>
        <w:rPr>
          <w:rFonts w:ascii="Times New Roman" w:hAnsi="Times New Roman"/>
          <w:b w:val="0"/>
          <w:color w:val="000000"/>
          <w:sz w:val="28"/>
        </w:rPr>
        <w:t>Preserve a hybrid, explainable architecture — physics prior (DCP) plus a lightweight CNN refinement — rather than an opaque end-to-end deep learning model.</w:t>
      </w:r>
    </w:p>
    <w:p>
      <w:pPr>
        <w:pStyle w:val="ListBullet"/>
        <w:spacing w:after="80"/>
      </w:pPr>
      <w:r>
        <w:rPr>
          <w:rFonts w:ascii="Times New Roman" w:hAnsi="Times New Roman"/>
          <w:b w:val="0"/>
          <w:color w:val="000000"/>
          <w:sz w:val="28"/>
        </w:rPr>
        <w:t>Automatically log every enhanced event (timestamp, snapshot, event type, ROI coordinates) so operators have a retrievable record without manual effort.</w:t>
      </w:r>
    </w:p>
    <w:p>
      <w:pPr>
        <w:pStyle w:val="ListBullet"/>
        <w:spacing w:after="80"/>
      </w:pPr>
      <w:r>
        <w:rPr>
          <w:rFonts w:ascii="Times New Roman" w:hAnsi="Times New Roman"/>
          <w:b w:val="0"/>
          <w:color w:val="000000"/>
          <w:sz w:val="28"/>
        </w:rPr>
        <w:t>Let operators retrieve past events through both a chronological timeline and a natural-language search interface.</w:t>
      </w:r>
    </w:p>
    <w:p>
      <w:pPr>
        <w:pStyle w:val="ListBullet"/>
        <w:spacing w:after="80"/>
      </w:pPr>
      <w:r>
        <w:rPr>
          <w:rFonts w:ascii="Times New Roman" w:hAnsi="Times New Roman"/>
          <w:b w:val="0"/>
          <w:color w:val="000000"/>
          <w:sz w:val="28"/>
        </w:rPr>
        <w:t>Restrict system access to authenticated operator and administrator accounts, with no open self-registration.</w:t>
      </w:r>
    </w:p>
    <w:p>
      <w:pPr>
        <w:spacing w:before="280" w:after="160"/>
      </w:pPr>
      <w:r>
        <w:rPr>
          <w:rFonts w:ascii="Times New Roman" w:hAnsi="Times New Roman"/>
          <w:b/>
          <w:color w:val="000000"/>
          <w:sz w:val="32"/>
        </w:rPr>
        <w:t>1.4 Scope</w:t>
      </w:r>
    </w:p>
    <w:p>
      <w:pPr>
        <w:spacing w:after="160"/>
      </w:pPr>
      <w:r>
        <w:rPr>
          <w:rFonts w:ascii="Times New Roman" w:hAnsi="Times New Roman"/>
          <w:b w:val="0"/>
          <w:color w:val="000000"/>
          <w:sz w:val="28"/>
        </w:rPr>
        <w:t>VisionGuard AI's MVP scope covers the full real-time pipeline from camera ingestion through event retrieval:</w:t>
      </w:r>
    </w:p>
    <w:p>
      <w:pPr>
        <w:spacing w:after="160"/>
      </w:pPr>
      <w:r>
        <w:rPr>
          <w:rFonts w:ascii="Times New Roman" w:hAnsi="Times New Roman"/>
          <w:b/>
          <w:color w:val="000000"/>
          <w:sz w:val="28"/>
        </w:rPr>
        <w:t>In scope (MVP):</w:t>
      </w:r>
    </w:p>
    <w:p>
      <w:pPr>
        <w:pStyle w:val="ListBullet"/>
        <w:spacing w:after="80"/>
      </w:pPr>
      <w:r>
        <w:rPr>
          <w:rFonts w:ascii="Times New Roman" w:hAnsi="Times New Roman"/>
          <w:b w:val="0"/>
          <w:color w:val="000000"/>
          <w:sz w:val="28"/>
        </w:rPr>
        <w:t>Live webcam / IP camera feed ingestion, plus uploaded video file processing.</w:t>
      </w:r>
    </w:p>
    <w:p>
      <w:pPr>
        <w:pStyle w:val="ListBullet"/>
        <w:spacing w:after="80"/>
      </w:pPr>
      <w:r>
        <w:rPr>
          <w:rFonts w:ascii="Times New Roman" w:hAnsi="Times New Roman"/>
          <w:b w:val="0"/>
          <w:color w:val="000000"/>
          <w:sz w:val="28"/>
        </w:rPr>
        <w:t>Motion detection that skips dehazing entirely when no motion is present.</w:t>
      </w:r>
    </w:p>
    <w:p>
      <w:pPr>
        <w:pStyle w:val="ListBullet"/>
        <w:spacing w:after="80"/>
      </w:pPr>
      <w:r>
        <w:rPr>
          <w:rFonts w:ascii="Times New Roman" w:hAnsi="Times New Roman"/>
          <w:b w:val="0"/>
          <w:color w:val="000000"/>
          <w:sz w:val="28"/>
        </w:rPr>
        <w:t>ROI extraction from the motion mask, so only the suspicious region is processed.</w:t>
      </w:r>
    </w:p>
    <w:p>
      <w:pPr>
        <w:pStyle w:val="ListBullet"/>
        <w:spacing w:after="80"/>
      </w:pPr>
      <w:r>
        <w:rPr>
          <w:rFonts w:ascii="Times New Roman" w:hAnsi="Times New Roman"/>
          <w:b w:val="0"/>
          <w:color w:val="000000"/>
          <w:sz w:val="28"/>
        </w:rPr>
        <w:t>The hybrid DCP + Tiny CNN dehazing pipeline (dark channel → Top-K atmospheric light → coarse transmission → CNN refinement → radiance recovery → gamma correction → merge back into frame).</w:t>
      </w:r>
    </w:p>
    <w:p>
      <w:pPr>
        <w:pStyle w:val="ListBullet"/>
        <w:spacing w:after="80"/>
      </w:pPr>
      <w:r>
        <w:rPr>
          <w:rFonts w:ascii="Times New Roman" w:hAnsi="Times New Roman"/>
          <w:b w:val="0"/>
          <w:color w:val="000000"/>
          <w:sz w:val="28"/>
        </w:rPr>
        <w:t>Event logging with timestamp, snapshot image, event type, and ROI coordinates.</w:t>
      </w:r>
    </w:p>
    <w:p>
      <w:pPr>
        <w:pStyle w:val="ListBullet"/>
        <w:spacing w:after="80"/>
      </w:pPr>
      <w:r>
        <w:rPr>
          <w:rFonts w:ascii="Times New Roman" w:hAnsi="Times New Roman"/>
          <w:b w:val="0"/>
          <w:color w:val="000000"/>
          <w:sz w:val="28"/>
        </w:rPr>
        <w:t>A timeline / event browser for chronological review.</w:t>
      </w:r>
    </w:p>
    <w:p>
      <w:pPr>
        <w:pStyle w:val="ListBullet"/>
        <w:spacing w:after="80"/>
      </w:pPr>
      <w:r>
        <w:rPr>
          <w:rFonts w:ascii="Times New Roman" w:hAnsi="Times New Roman"/>
          <w:b w:val="0"/>
          <w:color w:val="000000"/>
          <w:sz w:val="28"/>
        </w:rPr>
        <w:t>Natural language event search (e.g. "any motion last night?") backed by the Claude API.</w:t>
      </w:r>
    </w:p>
    <w:p>
      <w:pPr>
        <w:pStyle w:val="ListBullet"/>
        <w:spacing w:after="80"/>
      </w:pPr>
      <w:r>
        <w:rPr>
          <w:rFonts w:ascii="Times New Roman" w:hAnsi="Times New Roman"/>
          <w:b w:val="0"/>
          <w:color w:val="000000"/>
          <w:sz w:val="28"/>
        </w:rPr>
        <w:t>JWT-based authentication with admin-seeded accounts (no open signup).</w:t>
      </w:r>
    </w:p>
    <w:p>
      <w:pPr>
        <w:spacing w:after="160"/>
      </w:pPr>
      <w:r>
        <w:rPr>
          <w:rFonts w:ascii="Times New Roman" w:hAnsi="Times New Roman"/>
          <w:b/>
          <w:color w:val="000000"/>
          <w:sz w:val="28"/>
        </w:rPr>
        <w:t>Out of scope (future work, not implemented unless explicitly requested):</w:t>
      </w:r>
    </w:p>
    <w:p>
      <w:pPr>
        <w:pStyle w:val="ListBullet"/>
        <w:spacing w:after="80"/>
      </w:pPr>
      <w:r>
        <w:rPr>
          <w:rFonts w:ascii="Times New Roman" w:hAnsi="Times New Roman"/>
          <w:b w:val="0"/>
          <w:color w:val="000000"/>
          <w:sz w:val="28"/>
        </w:rPr>
        <w:t>Object detection / intrusion classification.</w:t>
      </w:r>
    </w:p>
    <w:p>
      <w:pPr>
        <w:pStyle w:val="ListBullet"/>
        <w:spacing w:after="80"/>
      </w:pPr>
      <w:r>
        <w:rPr>
          <w:rFonts w:ascii="Times New Roman" w:hAnsi="Times New Roman"/>
          <w:b w:val="0"/>
          <w:color w:val="000000"/>
          <w:sz w:val="28"/>
        </w:rPr>
        <w:t>ONNX Runtime inference.</w:t>
      </w:r>
    </w:p>
    <w:p>
      <w:pPr>
        <w:pStyle w:val="ListBullet"/>
        <w:spacing w:after="80"/>
      </w:pPr>
      <w:r>
        <w:rPr>
          <w:rFonts w:ascii="Times New Roman" w:hAnsi="Times New Roman"/>
          <w:b w:val="0"/>
          <w:color w:val="000000"/>
          <w:sz w:val="28"/>
        </w:rPr>
        <w:t>FFmpeg integration.</w:t>
      </w:r>
    </w:p>
    <w:p>
      <w:pPr>
        <w:pStyle w:val="ListBullet"/>
        <w:spacing w:after="80"/>
      </w:pPr>
      <w:r>
        <w:rPr>
          <w:rFonts w:ascii="Times New Roman" w:hAnsi="Times New Roman"/>
          <w:b w:val="0"/>
          <w:color w:val="000000"/>
          <w:sz w:val="28"/>
        </w:rPr>
        <w:t>Multi-camera support.</w:t>
      </w:r>
    </w:p>
    <w:p>
      <w:pPr>
        <w:pStyle w:val="ListBullet"/>
        <w:spacing w:after="80"/>
      </w:pPr>
      <w:r>
        <w:rPr>
          <w:rFonts w:ascii="Times New Roman" w:hAnsi="Times New Roman"/>
          <w:b w:val="0"/>
          <w:color w:val="000000"/>
          <w:sz w:val="28"/>
        </w:rPr>
        <w:t>Temporal transmission smoothing across frames.</w:t>
      </w:r>
    </w:p>
    <w:p>
      <w:pPr>
        <w:spacing w:before="280" w:after="160"/>
      </w:pPr>
      <w:r>
        <w:rPr>
          <w:rFonts w:ascii="Times New Roman" w:hAnsi="Times New Roman"/>
          <w:b/>
          <w:color w:val="000000"/>
          <w:sz w:val="32"/>
        </w:rPr>
        <w:t>1.5 Deliverables</w:t>
      </w:r>
    </w:p>
    <w:p>
      <w:pPr>
        <w:pStyle w:val="ListBullet"/>
        <w:spacing w:after="80"/>
      </w:pPr>
      <w:r>
        <w:rPr>
          <w:rFonts w:ascii="Times New Roman" w:hAnsi="Times New Roman"/>
          <w:b w:val="0"/>
          <w:color w:val="000000"/>
          <w:sz w:val="28"/>
        </w:rPr>
        <w:t>A FastAPI backend implementing the motion-gated, ROI-based hybrid dehazing pipeline.</w:t>
      </w:r>
    </w:p>
    <w:p>
      <w:pPr>
        <w:pStyle w:val="ListBullet"/>
        <w:spacing w:after="80"/>
      </w:pPr>
      <w:r>
        <w:rPr>
          <w:rFonts w:ascii="Times New Roman" w:hAnsi="Times New Roman"/>
          <w:b w:val="0"/>
          <w:color w:val="000000"/>
          <w:sz w:val="28"/>
        </w:rPr>
        <w:t>A trained Tiny CNN transmission-refinement model with saved weights (</w:t>
      </w:r>
      <w:r>
        <w:rPr>
          <w:rFonts w:ascii="Times New Roman" w:hAnsi="Times New Roman"/>
          <w:b w:val="0"/>
          <w:color w:val="000000"/>
          <w:sz w:val="28"/>
        </w:rPr>
        <w:t>backend/weights/tiny_cnn.pth</w:t>
      </w:r>
      <w:r>
        <w:rPr>
          <w:rFonts w:ascii="Times New Roman" w:hAnsi="Times New Roman"/>
          <w:b w:val="0"/>
          <w:color w:val="000000"/>
          <w:sz w:val="28"/>
        </w:rPr>
        <w:t>).</w:t>
      </w:r>
    </w:p>
    <w:p>
      <w:pPr>
        <w:pStyle w:val="ListBullet"/>
        <w:spacing w:after="80"/>
      </w:pPr>
      <w:r>
        <w:rPr>
          <w:rFonts w:ascii="Times New Roman" w:hAnsi="Times New Roman"/>
          <w:b w:val="0"/>
          <w:color w:val="000000"/>
          <w:sz w:val="28"/>
        </w:rPr>
        <w:t>A PostgreSQL-backed event store with repository-layer access for cameras/video sources and events.</w:t>
      </w:r>
    </w:p>
    <w:p>
      <w:pPr>
        <w:pStyle w:val="ListBullet"/>
        <w:spacing w:after="80"/>
      </w:pPr>
      <w:r>
        <w:rPr>
          <w:rFonts w:ascii="Times New Roman" w:hAnsi="Times New Roman"/>
          <w:b w:val="0"/>
          <w:color w:val="000000"/>
          <w:sz w:val="28"/>
        </w:rPr>
        <w:t>A JWT authentication system with admin-seeded accounts and operator account management.</w:t>
      </w:r>
    </w:p>
    <w:p>
      <w:pPr>
        <w:pStyle w:val="ListBullet"/>
        <w:spacing w:after="80"/>
      </w:pPr>
      <w:r>
        <w:rPr>
          <w:rFonts w:ascii="Times New Roman" w:hAnsi="Times New Roman"/>
          <w:b w:val="0"/>
          <w:color w:val="000000"/>
          <w:sz w:val="28"/>
        </w:rPr>
        <w:t>A React + TypeScript dashboard for live feed viewing, event timeline browsing, and natural-language event search.</w:t>
      </w:r>
    </w:p>
    <w:p>
      <w:pPr>
        <w:pStyle w:val="ListBullet"/>
        <w:spacing w:after="80"/>
      </w:pPr>
      <w:r>
        <w:rPr>
          <w:rFonts w:ascii="Times New Roman" w:hAnsi="Times New Roman"/>
          <w:b w:val="0"/>
          <w:color w:val="000000"/>
          <w:sz w:val="28"/>
        </w:rPr>
        <w:t>A preliminary automated test suite covering the dark channel, transmission estimation, CNN inference, motion detection, and ROI extraction modules.</w:t>
      </w:r>
    </w:p>
    <w:p>
      <w:pPr>
        <w:spacing w:before="80" w:after="80"/>
        <w:pBdr>
          <w:bottom w:val="single" w:sz="6" w:space="1" w:color="000000"/>
        </w:pBdr>
      </w:pPr>
    </w:p>
    <w:p>
      <w:pPr>
        <w:spacing w:before="280" w:after="160"/>
      </w:pPr>
      <w:r>
        <w:rPr>
          <w:rFonts w:ascii="Times New Roman" w:hAnsi="Times New Roman"/>
          <w:b/>
          <w:color w:val="000000"/>
          <w:sz w:val="32"/>
        </w:rPr>
        <w:t>2. Requirements Analysis</w:t>
      </w:r>
    </w:p>
    <w:p>
      <w:pPr>
        <w:spacing w:before="280" w:after="160"/>
      </w:pPr>
      <w:r>
        <w:rPr>
          <w:rFonts w:ascii="Times New Roman" w:hAnsi="Times New Roman"/>
          <w:b/>
          <w:color w:val="000000"/>
          <w:sz w:val="32"/>
        </w:rPr>
        <w:t>2.1 Functional Requirements</w:t>
      </w:r>
    </w:p>
    <w:p>
      <w:pPr>
        <w:pStyle w:val="ListBullet"/>
        <w:spacing w:after="80"/>
      </w:pPr>
      <w:r>
        <w:rPr>
          <w:rFonts w:ascii="Times New Roman" w:hAnsi="Times New Roman"/>
          <w:b w:val="0"/>
          <w:color w:val="000000"/>
          <w:sz w:val="28"/>
        </w:rPr>
        <w:t>FR-1:</w:t>
      </w:r>
      <w:r>
        <w:rPr>
          <w:rFonts w:ascii="Times New Roman" w:hAnsi="Times New Roman"/>
          <w:b w:val="0"/>
          <w:color w:val="000000"/>
          <w:sz w:val="28"/>
        </w:rPr>
        <w:t>The system shall allow an operator to start a live feed from a webcam or IP camera, or upload a recorded video file for processing.</w:t>
      </w:r>
    </w:p>
    <w:p>
      <w:pPr>
        <w:pStyle w:val="ListBullet"/>
        <w:spacing w:after="80"/>
      </w:pPr>
      <w:r>
        <w:rPr>
          <w:rFonts w:ascii="Times New Roman" w:hAnsi="Times New Roman"/>
          <w:b w:val="0"/>
          <w:color w:val="000000"/>
          <w:sz w:val="28"/>
        </w:rPr>
        <w:t>FR-2:</w:t>
      </w:r>
      <w:r>
        <w:rPr>
          <w:rFonts w:ascii="Times New Roman" w:hAnsi="Times New Roman"/>
          <w:b w:val="0"/>
          <w:color w:val="000000"/>
          <w:sz w:val="28"/>
        </w:rPr>
        <w:t>The system shall allow an operator to stop an active feed at any time and view the latest processed frame while a feed is running.</w:t>
      </w:r>
    </w:p>
    <w:p>
      <w:pPr>
        <w:pStyle w:val="ListBullet"/>
        <w:spacing w:after="80"/>
      </w:pPr>
      <w:r>
        <w:rPr>
          <w:rFonts w:ascii="Times New Roman" w:hAnsi="Times New Roman"/>
          <w:b w:val="0"/>
          <w:color w:val="000000"/>
          <w:sz w:val="28"/>
        </w:rPr>
        <w:t>FR-3:</w:t>
      </w:r>
      <w:r>
        <w:rPr>
          <w:rFonts w:ascii="Times New Roman" w:hAnsi="Times New Roman"/>
          <w:b w:val="0"/>
          <w:color w:val="000000"/>
          <w:sz w:val="28"/>
        </w:rPr>
        <w:t>The system shall continuously monitor incoming frames for motion and skip the dehazing pipeline entirely when no motion is detected.</w:t>
      </w:r>
    </w:p>
    <w:p>
      <w:pPr>
        <w:pStyle w:val="ListBullet"/>
        <w:spacing w:after="80"/>
      </w:pPr>
      <w:r>
        <w:rPr>
          <w:rFonts w:ascii="Times New Roman" w:hAnsi="Times New Roman"/>
          <w:b w:val="0"/>
          <w:color w:val="000000"/>
          <w:sz w:val="28"/>
        </w:rPr>
        <w:t>FR-4:</w:t>
      </w:r>
      <w:r>
        <w:rPr>
          <w:rFonts w:ascii="Times New Roman" w:hAnsi="Times New Roman"/>
          <w:b w:val="0"/>
          <w:color w:val="000000"/>
          <w:sz w:val="28"/>
        </w:rPr>
        <w:t>When motion is detected, the system shall extract only the region of interest (ROI) containing that motion rather than processing the full frame.</w:t>
      </w:r>
    </w:p>
    <w:p>
      <w:pPr>
        <w:pStyle w:val="ListBullet"/>
        <w:spacing w:after="80"/>
      </w:pPr>
      <w:r>
        <w:rPr>
          <w:rFonts w:ascii="Times New Roman" w:hAnsi="Times New Roman"/>
          <w:b w:val="0"/>
          <w:color w:val="000000"/>
          <w:sz w:val="28"/>
        </w:rPr>
        <w:t>FR-5:</w:t>
      </w:r>
      <w:r>
        <w:rPr>
          <w:rFonts w:ascii="Times New Roman" w:hAnsi="Times New Roman"/>
          <w:b w:val="0"/>
          <w:color w:val="000000"/>
          <w:sz w:val="28"/>
        </w:rPr>
        <w:t>The system shall dehaze the extracted ROI using the Dark Channel Prior for an initial transmission estimate, refine that estimate with a Tiny CNN, and reconstruct the clean region via the atmospheric scattering model before merging it back into the original frame.</w:t>
      </w:r>
    </w:p>
    <w:p>
      <w:pPr>
        <w:pStyle w:val="ListBullet"/>
        <w:spacing w:after="80"/>
      </w:pPr>
      <w:r>
        <w:rPr>
          <w:rFonts w:ascii="Times New Roman" w:hAnsi="Times New Roman"/>
          <w:b w:val="0"/>
          <w:color w:val="000000"/>
          <w:sz w:val="28"/>
        </w:rPr>
        <w:t>FR-6:</w:t>
      </w:r>
      <w:r>
        <w:rPr>
          <w:rFonts w:ascii="Times New Roman" w:hAnsi="Times New Roman"/>
          <w:b w:val="0"/>
          <w:color w:val="000000"/>
          <w:sz w:val="28"/>
        </w:rPr>
        <w:t>The system shall automatically log every dehazing event with its timestamp, a snapshot image, the event type, and the ROI coordinates.</w:t>
      </w:r>
    </w:p>
    <w:p>
      <w:pPr>
        <w:pStyle w:val="ListBullet"/>
        <w:spacing w:after="80"/>
      </w:pPr>
      <w:r>
        <w:rPr>
          <w:rFonts w:ascii="Times New Roman" w:hAnsi="Times New Roman"/>
          <w:b w:val="0"/>
          <w:color w:val="000000"/>
          <w:sz w:val="28"/>
        </w:rPr>
        <w:t>FR-7:</w:t>
      </w:r>
      <w:r>
        <w:rPr>
          <w:rFonts w:ascii="Times New Roman" w:hAnsi="Times New Roman"/>
          <w:b w:val="0"/>
          <w:color w:val="000000"/>
          <w:sz w:val="28"/>
        </w:rPr>
        <w:t>The system shall allow an operator to browse logged events in chronological order on an Events page, showing each event's snapshot and details.</w:t>
      </w:r>
    </w:p>
    <w:p>
      <w:pPr>
        <w:pStyle w:val="ListBullet"/>
        <w:spacing w:after="80"/>
      </w:pPr>
      <w:r>
        <w:rPr>
          <w:rFonts w:ascii="Times New Roman" w:hAnsi="Times New Roman"/>
          <w:b w:val="0"/>
          <w:color w:val="000000"/>
          <w:sz w:val="28"/>
        </w:rPr>
        <w:t>FR-8:</w:t>
      </w:r>
      <w:r>
        <w:rPr>
          <w:rFonts w:ascii="Times New Roman" w:hAnsi="Times New Roman"/>
          <w:b w:val="0"/>
          <w:color w:val="000000"/>
          <w:sz w:val="28"/>
        </w:rPr>
        <w:t>The system shall allow an operator to enter a plain-English query (e.g. "any motion last night?") that is parsed into structured filters and used to retrieve matching logged events; if no time range can be determined, the system shall return all events rather than failing.</w:t>
      </w:r>
    </w:p>
    <w:p>
      <w:pPr>
        <w:pStyle w:val="ListBullet"/>
        <w:spacing w:after="80"/>
      </w:pPr>
      <w:r>
        <w:rPr>
          <w:rFonts w:ascii="Times New Roman" w:hAnsi="Times New Roman"/>
          <w:b w:val="0"/>
          <w:color w:val="000000"/>
          <w:sz w:val="28"/>
        </w:rPr>
        <w:t>FR-9:</w:t>
      </w:r>
      <w:r>
        <w:rPr>
          <w:rFonts w:ascii="Times New Roman" w:hAnsi="Times New Roman"/>
          <w:b w:val="0"/>
          <w:color w:val="000000"/>
          <w:sz w:val="28"/>
        </w:rPr>
        <w:t>The system shall allow an operator to check current system status to confirm the camera feed and dehazing pipeline are running correctly.</w:t>
      </w:r>
    </w:p>
    <w:p>
      <w:pPr>
        <w:pStyle w:val="ListBullet"/>
        <w:spacing w:after="80"/>
      </w:pPr>
      <w:r>
        <w:rPr>
          <w:rFonts w:ascii="Times New Roman" w:hAnsi="Times New Roman"/>
          <w:b w:val="0"/>
          <w:color w:val="000000"/>
          <w:sz w:val="28"/>
        </w:rPr>
        <w:t>FR-10:</w:t>
      </w:r>
      <w:r>
        <w:rPr>
          <w:rFonts w:ascii="Times New Roman" w:hAnsi="Times New Roman"/>
          <w:b w:val="0"/>
          <w:color w:val="000000"/>
          <w:sz w:val="28"/>
        </w:rPr>
        <w:t>The system shall require authentication (JWT) for every endpoint except login; an admin account is seeded on first startup, and only the admin can create operator accounts.</w:t>
      </w:r>
    </w:p>
    <w:p>
      <w:pPr>
        <w:spacing w:before="280" w:after="160"/>
      </w:pPr>
      <w:r>
        <w:rPr>
          <w:rFonts w:ascii="Times New Roman" w:hAnsi="Times New Roman"/>
          <w:b/>
          <w:color w:val="000000"/>
          <w:sz w:val="32"/>
        </w:rPr>
        <w:t>2.2 Non-functional Requirements</w:t>
      </w:r>
    </w:p>
    <w:p>
      <w:pPr>
        <w:pStyle w:val="ListBullet"/>
        <w:spacing w:after="80"/>
      </w:pPr>
      <w:r>
        <w:rPr>
          <w:rFonts w:ascii="Times New Roman" w:hAnsi="Times New Roman"/>
          <w:b w:val="0"/>
          <w:color w:val="000000"/>
          <w:sz w:val="28"/>
        </w:rPr>
        <w:t>Performance:</w:t>
      </w:r>
      <w:r>
        <w:rPr>
          <w:rFonts w:ascii="Times New Roman" w:hAnsi="Times New Roman"/>
          <w:b w:val="0"/>
          <w:color w:val="000000"/>
          <w:sz w:val="28"/>
        </w:rPr>
        <w:t>The pipeline must sustain a target of 30 FPS on CPU-only hardware by dehazing only the motion ROI, not the full frame, and by skipping the pipeline entirely on static frames.</w:t>
      </w:r>
    </w:p>
    <w:p>
      <w:pPr>
        <w:pStyle w:val="ListBullet"/>
        <w:spacing w:after="80"/>
      </w:pPr>
      <w:r>
        <w:rPr>
          <w:rFonts w:ascii="Times New Roman" w:hAnsi="Times New Roman"/>
          <w:b w:val="0"/>
          <w:color w:val="000000"/>
          <w:sz w:val="28"/>
        </w:rPr>
        <w:t>Security:</w:t>
      </w:r>
      <w:r>
        <w:rPr>
          <w:rFonts w:ascii="Times New Roman" w:hAnsi="Times New Roman"/>
          <w:b w:val="0"/>
          <w:color w:val="000000"/>
          <w:sz w:val="28"/>
        </w:rPr>
        <w:t>Passwords are hashed with bcrypt via passlib and never stored or logged in plaintext; tokens are signed and verified with PyJWT; authentication is enforced only at the router layer via a</w:t>
      </w:r>
      <w:r>
        <w:rPr>
          <w:rFonts w:ascii="Times New Roman" w:hAnsi="Times New Roman"/>
          <w:b w:val="0"/>
          <w:color w:val="000000"/>
          <w:sz w:val="28"/>
        </w:rPr>
        <w:t>get_current_user</w:t>
      </w:r>
      <w:r>
        <w:rPr>
          <w:rFonts w:ascii="Times New Roman" w:hAnsi="Times New Roman"/>
          <w:b w:val="0"/>
          <w:color w:val="000000"/>
          <w:sz w:val="28"/>
        </w:rPr>
        <w:t>dependency, never inside services or controllers.</w:t>
      </w:r>
    </w:p>
    <w:p>
      <w:pPr>
        <w:pStyle w:val="ListBullet"/>
        <w:spacing w:after="80"/>
      </w:pPr>
      <w:r>
        <w:rPr>
          <w:rFonts w:ascii="Times New Roman" w:hAnsi="Times New Roman"/>
          <w:b w:val="0"/>
          <w:color w:val="000000"/>
          <w:sz w:val="28"/>
        </w:rPr>
        <w:t>Reliability:</w:t>
      </w:r>
      <w:r>
        <w:rPr>
          <w:rFonts w:ascii="Times New Roman" w:hAnsi="Times New Roman"/>
          <w:b w:val="0"/>
          <w:color w:val="000000"/>
          <w:sz w:val="28"/>
        </w:rPr>
        <w:t>Every module raises meaningful, typed exceptions instead of silently swallowing errors, and model weights are loaded once at startup rather than per-request, so a missing or corrupt weights file fails fast and visibly.</w:t>
      </w:r>
    </w:p>
    <w:p>
      <w:pPr>
        <w:pStyle w:val="ListBullet"/>
        <w:spacing w:after="80"/>
      </w:pPr>
      <w:r>
        <w:rPr>
          <w:rFonts w:ascii="Times New Roman" w:hAnsi="Times New Roman"/>
          <w:b w:val="0"/>
          <w:color w:val="000000"/>
          <w:sz w:val="28"/>
        </w:rPr>
        <w:t>Scalability:</w:t>
      </w:r>
      <w:r>
        <w:rPr>
          <w:rFonts w:ascii="Times New Roman" w:hAnsi="Times New Roman"/>
          <w:b w:val="0"/>
          <w:color w:val="000000"/>
          <w:sz w:val="28"/>
        </w:rPr>
        <w:t>Business logic is isolated in stateless service modules with dependency-injected pipeline/camera state (no global mutable state), so the system can be extended to additional camera sources without redesigning the core pipeline.</w:t>
      </w:r>
    </w:p>
    <w:p>
      <w:pPr>
        <w:pStyle w:val="ListBullet"/>
        <w:spacing w:after="80"/>
      </w:pPr>
      <w:r>
        <w:rPr>
          <w:rFonts w:ascii="Times New Roman" w:hAnsi="Times New Roman"/>
          <w:b w:val="0"/>
          <w:color w:val="000000"/>
          <w:sz w:val="28"/>
        </w:rPr>
        <w:t>Maintainability:</w:t>
      </w:r>
      <w:r>
        <w:rPr>
          <w:rFonts w:ascii="Times New Roman" w:hAnsi="Times New Roman"/>
          <w:b w:val="0"/>
          <w:color w:val="000000"/>
          <w:sz w:val="28"/>
        </w:rPr>
        <w:t>The codebase follows a strict layered architecture (routers → controllers → services → repositories) with Pydantic schemas for every request/response and no ORM models leaking into the API layer, keeping responsibilities isolated and the system easy to extend.</w:t>
      </w:r>
    </w:p>
    <w:p>
      <w:pPr>
        <w:pStyle w:val="ListBullet"/>
        <w:spacing w:after="80"/>
      </w:pPr>
      <w:r>
        <w:rPr>
          <w:rFonts w:ascii="Times New Roman" w:hAnsi="Times New Roman"/>
          <w:b w:val="0"/>
          <w:color w:val="000000"/>
          <w:sz w:val="28"/>
        </w:rPr>
        <w:t>Usability:</w:t>
      </w:r>
      <w:r>
        <w:rPr>
          <w:rFonts w:ascii="Times New Roman" w:hAnsi="Times New Roman"/>
          <w:b w:val="0"/>
          <w:color w:val="000000"/>
          <w:sz w:val="28"/>
        </w:rPr>
        <w:t>Operators interact with a single dashboard for live viewing, timeline browsing, and natural-language search, with all server state managed through React Query so the UI reflects backend state without manual refresh logic.</w:t>
      </w:r>
    </w:p>
    <w:p>
      <w:pPr>
        <w:spacing w:before="280" w:after="160"/>
      </w:pPr>
      <w:r>
        <w:rPr>
          <w:rFonts w:ascii="Times New Roman" w:hAnsi="Times New Roman"/>
          <w:b/>
          <w:color w:val="000000"/>
          <w:sz w:val="32"/>
        </w:rPr>
        <w:t>2.3 Stakeholders</w:t>
      </w:r>
    </w:p>
    <w:p>
      <w:pPr>
        <w:pStyle w:val="ListBullet"/>
        <w:spacing w:after="80"/>
      </w:pPr>
      <w:r>
        <w:rPr>
          <w:rFonts w:ascii="Times New Roman" w:hAnsi="Times New Roman"/>
          <w:b w:val="0"/>
          <w:color w:val="000000"/>
          <w:sz w:val="28"/>
        </w:rPr>
        <w:t>Operators</w:t>
      </w:r>
      <w:r>
        <w:rPr>
          <w:rFonts w:ascii="Times New Roman" w:hAnsi="Times New Roman"/>
          <w:b w:val="0"/>
          <w:color w:val="000000"/>
          <w:sz w:val="28"/>
        </w:rPr>
        <w:t>— security guards, building surveillance operators, university campus surveillance staff, and warehouse/parking-lot monitoring teams who run live feeds, review events, and search the timeline day to day.</w:t>
      </w:r>
    </w:p>
    <w:p>
      <w:pPr>
        <w:pStyle w:val="ListBullet"/>
        <w:spacing w:after="80"/>
      </w:pPr>
      <w:r>
        <w:rPr>
          <w:rFonts w:ascii="Times New Roman" w:hAnsi="Times New Roman"/>
          <w:b w:val="0"/>
          <w:color w:val="000000"/>
          <w:sz w:val="28"/>
        </w:rPr>
        <w:t>Administrator</w:t>
      </w:r>
      <w:r>
        <w:rPr>
          <w:rFonts w:ascii="Times New Roman" w:hAnsi="Times New Roman"/>
          <w:b w:val="0"/>
          <w:color w:val="000000"/>
          <w:sz w:val="28"/>
        </w:rPr>
        <w:t>— manages operator accounts (the only account-creation path in the system) and has full access to all operator-level functionality.</w:t>
      </w:r>
    </w:p>
    <w:p>
      <w:pPr>
        <w:pStyle w:val="ListBullet"/>
        <w:spacing w:after="80"/>
      </w:pPr>
      <w:r>
        <w:rPr>
          <w:rFonts w:ascii="Times New Roman" w:hAnsi="Times New Roman"/>
          <w:b w:val="0"/>
          <w:color w:val="000000"/>
          <w:sz w:val="28"/>
        </w:rPr>
        <w:t>Project Supervisor</w:t>
      </w:r>
      <w:r>
        <w:rPr>
          <w:rFonts w:ascii="Times New Roman" w:hAnsi="Times New Roman"/>
          <w:b w:val="0"/>
          <w:color w:val="000000"/>
          <w:sz w:val="28"/>
        </w:rPr>
        <w:t>— the academic supervisor for SE801, who evaluates the project's technical design, scope adherence, and progress against this report.</w:t>
      </w:r>
    </w:p>
    <w:p>
      <w:pPr>
        <w:spacing w:before="80" w:after="80"/>
        <w:pBdr>
          <w:bottom w:val="single" w:sz="6" w:space="1" w:color="000000"/>
        </w:pBdr>
      </w:pPr>
    </w:p>
    <w:p>
      <w:pPr>
        <w:spacing w:before="280" w:after="160"/>
      </w:pPr>
      <w:r>
        <w:rPr>
          <w:rFonts w:ascii="Times New Roman" w:hAnsi="Times New Roman"/>
          <w:b/>
          <w:color w:val="000000"/>
          <w:sz w:val="32"/>
        </w:rPr>
        <w:t>3. System Modeling</w:t>
      </w:r>
    </w:p>
    <w:p>
      <w:pPr>
        <w:spacing w:after="160"/>
      </w:pPr>
      <w:r>
        <w:rPr>
          <w:rFonts w:ascii="Times New Roman" w:hAnsi="Times New Roman"/>
          <w:b w:val="0"/>
          <w:color w:val="000000"/>
          <w:sz w:val="28"/>
        </w:rPr>
        <w:t>Scenario-based modeling is used here to depict how VisionGuard AI behaves under real usage scenarios. A use case diagram visually represents how the system interacts with its actors to achieve specific goals, showing the relationships between use cases (system functionalities) and the actors (users or systems) that trigger them. Following this convention, the use case diagrams for VisionGuard AI are broken into a Level 0 overview, a Level 1 module breakdown, and Level 2 diagrams for each individual module.</w:t>
      </w:r>
    </w:p>
    <w:p>
      <w:pPr>
        <w:spacing w:before="280" w:after="160"/>
      </w:pPr>
      <w:r>
        <w:rPr>
          <w:rFonts w:ascii="Times New Roman" w:hAnsi="Times New Roman"/>
          <w:b/>
          <w:color w:val="000000"/>
          <w:sz w:val="32"/>
        </w:rPr>
        <w:t>3.1 Use Case Diagram</w:t>
      </w:r>
    </w:p>
    <w:p>
      <w:pPr>
        <w:spacing w:before="280" w:after="160"/>
      </w:pPr>
      <w:r>
        <w:rPr>
          <w:rFonts w:ascii="Times New Roman" w:hAnsi="Times New Roman"/>
          <w:b/>
          <w:color w:val="000000"/>
          <w:sz w:val="32"/>
        </w:rPr>
        <w:t>3.1.1 VisionGuard AI (Level 0)</w:t>
      </w:r>
    </w:p>
    <w:p>
      <w:pPr>
        <w:spacing w:after="160"/>
      </w:pPr>
      <w:r>
        <w:rPr>
          <w:rFonts w:ascii="Times New Roman" w:hAnsi="Times New Roman"/>
          <w:b/>
          <w:color w:val="000000"/>
          <w:sz w:val="28"/>
        </w:rPr>
        <w:t>Level:</w:t>
      </w:r>
      <w:r>
        <w:rPr>
          <w:rFonts w:ascii="Times New Roman" w:hAnsi="Times New Roman"/>
          <w:b w:val="0"/>
          <w:color w:val="000000"/>
          <w:sz w:val="28"/>
        </w:rPr>
        <w:t xml:space="preserve"> 0</w:t>
        <w:br/>
      </w:r>
      <w:r>
        <w:rPr>
          <w:rFonts w:ascii="Times New Roman" w:hAnsi="Times New Roman"/>
          <w:b/>
          <w:color w:val="000000"/>
          <w:sz w:val="28"/>
        </w:rPr>
        <w:t>Use Case ID:</w:t>
      </w:r>
      <w:r>
        <w:rPr>
          <w:rFonts w:ascii="Times New Roman" w:hAnsi="Times New Roman"/>
          <w:b w:val="0"/>
          <w:color w:val="000000"/>
          <w:sz w:val="28"/>
        </w:rPr>
        <w:t xml:space="preserve"> 0</w:t>
        <w:br/>
      </w:r>
      <w:r>
        <w:rPr>
          <w:rFonts w:ascii="Times New Roman" w:hAnsi="Times New Roman"/>
          <w:b/>
          <w:color w:val="000000"/>
          <w:sz w:val="28"/>
        </w:rPr>
        <w:t>Name:</w:t>
      </w:r>
      <w:r>
        <w:rPr>
          <w:rFonts w:ascii="Times New Roman" w:hAnsi="Times New Roman"/>
          <w:b w:val="0"/>
          <w:color w:val="000000"/>
          <w:sz w:val="28"/>
        </w:rPr>
        <w:t xml:space="preserve"> VisionGuard AI: Detect, Enhance and Search</w:t>
        <w:br/>
      </w:r>
      <w:r>
        <w:rPr>
          <w:rFonts w:ascii="Times New Roman" w:hAnsi="Times New Roman"/>
          <w:b/>
          <w:color w:val="000000"/>
          <w:sz w:val="28"/>
        </w:rPr>
        <w:t>Primary Actor:</w:t>
      </w:r>
      <w:r>
        <w:rPr>
          <w:rFonts w:ascii="Times New Roman" w:hAnsi="Times New Roman"/>
          <w:b w:val="0"/>
          <w:color w:val="000000"/>
          <w:sz w:val="28"/>
        </w:rPr>
        <w:t xml:space="preserve"> Admin, Operator</w:t>
        <w:br/>
      </w:r>
      <w:r>
        <w:rPr>
          <w:rFonts w:ascii="Times New Roman" w:hAnsi="Times New Roman"/>
          <w:b/>
          <w:color w:val="000000"/>
          <w:sz w:val="28"/>
        </w:rPr>
        <w:t>Secondary Actor:</w:t>
      </w:r>
      <w:r>
        <w:rPr>
          <w:rFonts w:ascii="Times New Roman" w:hAnsi="Times New Roman"/>
          <w:b w:val="0"/>
          <w:color w:val="000000"/>
          <w:sz w:val="28"/>
        </w:rPr>
        <w:t xml:space="preserve"> None</w:t>
      </w:r>
    </w:p>
    <w:p>
      <w:pPr>
        <w:spacing w:after="160"/>
        <w:jc w:val="center"/>
        <w:keepLines/>
        <w:keepNext/>
      </w:pPr>
      <w:r>
        <w:drawing>
          <wp:inline xmlns:a="http://schemas.openxmlformats.org/drawingml/2006/main" xmlns:pic="http://schemas.openxmlformats.org/drawingml/2006/picture">
            <wp:extent cx="5394960" cy="4315968"/>
            <wp:docPr id="1" name="Picture 1"/>
            <wp:cNvGraphicFramePr>
              <a:graphicFrameLocks noChangeAspect="1"/>
            </wp:cNvGraphicFramePr>
            <a:graphic>
              <a:graphicData uri="http://schemas.openxmlformats.org/drawingml/2006/picture">
                <pic:pic>
                  <pic:nvPicPr>
                    <pic:cNvPr id="0" name="visionguard use case level 0.png"/>
                    <pic:cNvPicPr/>
                  </pic:nvPicPr>
                  <pic:blipFill>
                    <a:blip r:embed="rId9"/>
                    <a:stretch>
                      <a:fillRect/>
                    </a:stretch>
                  </pic:blipFill>
                  <pic:spPr>
                    <a:xfrm>
                      <a:off x="0" y="0"/>
                      <a:ext cx="5394960" cy="4315968"/>
                    </a:xfrm>
                    <a:prstGeom prst="rect"/>
                  </pic:spPr>
                </pic:pic>
              </a:graphicData>
            </a:graphic>
          </wp:inline>
        </w:drawing>
      </w:r>
    </w:p>
    <w:p>
      <w:pPr>
        <w:spacing w:after="160"/>
      </w:pPr>
      <w:r>
        <w:rPr>
          <w:rFonts w:ascii="Times New Roman" w:hAnsi="Times New Roman"/>
          <w:b/>
          <w:color w:val="000000"/>
          <w:sz w:val="28"/>
        </w:rPr>
        <w:t>Goal in Context:</w:t>
      </w:r>
      <w:r>
        <w:rPr>
          <w:rFonts w:ascii="Times New Roman" w:hAnsi="Times New Roman"/>
          <w:b w:val="0"/>
          <w:color w:val="000000"/>
          <w:sz w:val="28"/>
        </w:rPr>
        <w:t xml:space="preserve"> The above diagram represents the high-level overview of VisionGuard AI as a single system boundary — "Detect, Enhance and Search" — interacted with by the Admin and Operator actors.</w:t>
      </w:r>
    </w:p>
    <w:p>
      <w:pPr>
        <w:spacing w:before="280" w:after="160"/>
      </w:pPr>
      <w:r>
        <w:rPr>
          <w:rFonts w:ascii="Times New Roman" w:hAnsi="Times New Roman"/>
          <w:b/>
          <w:color w:val="000000"/>
          <w:sz w:val="32"/>
        </w:rPr>
        <w:t>3.1.2 Modules of VisionGuard AI (Level 1)</w:t>
      </w:r>
    </w:p>
    <w:p>
      <w:pPr>
        <w:spacing w:after="160"/>
      </w:pPr>
      <w:r>
        <w:rPr>
          <w:rFonts w:ascii="Times New Roman" w:hAnsi="Times New Roman"/>
          <w:b/>
          <w:color w:val="000000"/>
          <w:sz w:val="28"/>
        </w:rPr>
        <w:t>Level:</w:t>
      </w:r>
      <w:r>
        <w:rPr>
          <w:rFonts w:ascii="Times New Roman" w:hAnsi="Times New Roman"/>
          <w:b w:val="0"/>
          <w:color w:val="000000"/>
          <w:sz w:val="28"/>
        </w:rPr>
        <w:t xml:space="preserve"> 1</w:t>
        <w:br/>
      </w:r>
      <w:r>
        <w:rPr>
          <w:rFonts w:ascii="Times New Roman" w:hAnsi="Times New Roman"/>
          <w:b/>
          <w:color w:val="000000"/>
          <w:sz w:val="28"/>
        </w:rPr>
        <w:t>Use Case ID:</w:t>
      </w:r>
      <w:r>
        <w:rPr>
          <w:rFonts w:ascii="Times New Roman" w:hAnsi="Times New Roman"/>
          <w:b w:val="0"/>
          <w:color w:val="000000"/>
          <w:sz w:val="28"/>
        </w:rPr>
        <w:t xml:space="preserve"> 1</w:t>
        <w:br/>
      </w:r>
      <w:r>
        <w:rPr>
          <w:rFonts w:ascii="Times New Roman" w:hAnsi="Times New Roman"/>
          <w:b/>
          <w:color w:val="000000"/>
          <w:sz w:val="28"/>
        </w:rPr>
        <w:t>Name:</w:t>
      </w:r>
      <w:r>
        <w:rPr>
          <w:rFonts w:ascii="Times New Roman" w:hAnsi="Times New Roman"/>
          <w:b w:val="0"/>
          <w:color w:val="000000"/>
          <w:sz w:val="28"/>
        </w:rPr>
        <w:t xml:space="preserve"> VisionGuard AI: Detect, Enhance and Search</w:t>
        <w:br/>
      </w:r>
      <w:r>
        <w:rPr>
          <w:rFonts w:ascii="Times New Roman" w:hAnsi="Times New Roman"/>
          <w:b/>
          <w:color w:val="000000"/>
          <w:sz w:val="28"/>
        </w:rPr>
        <w:t>Primary Actor:</w:t>
      </w:r>
      <w:r>
        <w:rPr>
          <w:rFonts w:ascii="Times New Roman" w:hAnsi="Times New Roman"/>
          <w:b w:val="0"/>
          <w:color w:val="000000"/>
          <w:sz w:val="28"/>
        </w:rPr>
        <w:t xml:space="preserve"> Admin, Operator</w:t>
        <w:br/>
      </w:r>
      <w:r>
        <w:rPr>
          <w:rFonts w:ascii="Times New Roman" w:hAnsi="Times New Roman"/>
          <w:b/>
          <w:color w:val="000000"/>
          <w:sz w:val="28"/>
        </w:rPr>
        <w:t>Secondary Actor:</w:t>
      </w:r>
      <w:r>
        <w:rPr>
          <w:rFonts w:ascii="Times New Roman" w:hAnsi="Times New Roman"/>
          <w:b w:val="0"/>
          <w:color w:val="000000"/>
          <w:sz w:val="28"/>
        </w:rPr>
        <w:t xml:space="preserve"> None</w:t>
      </w:r>
    </w:p>
    <w:p>
      <w:pPr>
        <w:spacing w:after="160"/>
        <w:jc w:val="center"/>
        <w:keepLines/>
        <w:keepNext/>
      </w:pPr>
      <w:r>
        <w:drawing>
          <wp:inline xmlns:a="http://schemas.openxmlformats.org/drawingml/2006/main" xmlns:pic="http://schemas.openxmlformats.org/drawingml/2006/picture">
            <wp:extent cx="4448971" cy="6117335"/>
            <wp:docPr id="2" name="Picture 2"/>
            <wp:cNvGraphicFramePr>
              <a:graphicFrameLocks noChangeAspect="1"/>
            </wp:cNvGraphicFramePr>
            <a:graphic>
              <a:graphicData uri="http://schemas.openxmlformats.org/drawingml/2006/picture">
                <pic:pic>
                  <pic:nvPicPr>
                    <pic:cNvPr id="0" name="visionguard use case level 1.png"/>
                    <pic:cNvPicPr/>
                  </pic:nvPicPr>
                  <pic:blipFill>
                    <a:blip r:embed="rId10"/>
                    <a:stretch>
                      <a:fillRect/>
                    </a:stretch>
                  </pic:blipFill>
                  <pic:spPr>
                    <a:xfrm>
                      <a:off x="0" y="0"/>
                      <a:ext cx="4448971" cy="6117335"/>
                    </a:xfrm>
                    <a:prstGeom prst="rect"/>
                  </pic:spPr>
                </pic:pic>
              </a:graphicData>
            </a:graphic>
          </wp:inline>
        </w:drawing>
      </w:r>
    </w:p>
    <w:p>
      <w:pPr>
        <w:spacing w:after="160"/>
      </w:pPr>
      <w:r>
        <w:rPr>
          <w:rFonts w:ascii="Times New Roman" w:hAnsi="Times New Roman"/>
          <w:b w:val="0"/>
          <w:color w:val="000000"/>
          <w:sz w:val="28"/>
        </w:rPr>
        <w:t>Modules shown: User Management, Camera &amp; Feed Management, Motion Detection &amp; ROI Extraction, Hybrid Dehazing Pipeline, Event Logging, Timeline / Event Browser, NL Event Search.</w:t>
      </w:r>
    </w:p>
    <w:p>
      <w:pPr>
        <w:spacing w:after="160"/>
      </w:pPr>
      <w:r>
        <w:rPr>
          <w:rFonts w:ascii="Times New Roman" w:hAnsi="Times New Roman"/>
          <w:b/>
          <w:color w:val="000000"/>
          <w:sz w:val="28"/>
        </w:rPr>
        <w:t>Goal in Context:</w:t>
      </w:r>
      <w:r>
        <w:rPr>
          <w:rFonts w:ascii="Times New Roman" w:hAnsi="Times New Roman"/>
          <w:b w:val="0"/>
          <w:color w:val="000000"/>
          <w:sz w:val="28"/>
        </w:rPr>
        <w:t xml:space="preserve"> The above diagram represents the seven main functional modules that make up VisionGuard AI, with the Operator driving most day-to-day modules and the Admin additionally responsible for account management within User Management.</w:t>
      </w:r>
    </w:p>
    <w:p>
      <w:pPr>
        <w:spacing w:before="280" w:after="160"/>
      </w:pPr>
      <w:r>
        <w:rPr>
          <w:rFonts w:ascii="Times New Roman" w:hAnsi="Times New Roman"/>
          <w:b/>
          <w:color w:val="000000"/>
          <w:sz w:val="32"/>
        </w:rPr>
        <w:t>3.1.3 User Management</w:t>
      </w:r>
    </w:p>
    <w:p>
      <w:pPr>
        <w:spacing w:after="160"/>
      </w:pPr>
      <w:r>
        <w:rPr>
          <w:rFonts w:ascii="Times New Roman" w:hAnsi="Times New Roman"/>
          <w:b/>
          <w:color w:val="000000"/>
          <w:sz w:val="28"/>
        </w:rPr>
        <w:t>Level:</w:t>
      </w:r>
      <w:r>
        <w:rPr>
          <w:rFonts w:ascii="Times New Roman" w:hAnsi="Times New Roman"/>
          <w:b w:val="0"/>
          <w:color w:val="000000"/>
          <w:sz w:val="28"/>
        </w:rPr>
        <w:t xml:space="preserve"> 1.1</w:t>
        <w:br/>
      </w:r>
      <w:r>
        <w:rPr>
          <w:rFonts w:ascii="Times New Roman" w:hAnsi="Times New Roman"/>
          <w:b/>
          <w:color w:val="000000"/>
          <w:sz w:val="28"/>
        </w:rPr>
        <w:t>Use Case ID:</w:t>
      </w:r>
      <w:r>
        <w:rPr>
          <w:rFonts w:ascii="Times New Roman" w:hAnsi="Times New Roman"/>
          <w:b w:val="0"/>
          <w:color w:val="000000"/>
          <w:sz w:val="28"/>
        </w:rPr>
        <w:t xml:space="preserve"> 1.1</w:t>
        <w:br/>
      </w:r>
      <w:r>
        <w:rPr>
          <w:rFonts w:ascii="Times New Roman" w:hAnsi="Times New Roman"/>
          <w:b/>
          <w:color w:val="000000"/>
          <w:sz w:val="28"/>
        </w:rPr>
        <w:t>Name:</w:t>
      </w:r>
      <w:r>
        <w:rPr>
          <w:rFonts w:ascii="Times New Roman" w:hAnsi="Times New Roman"/>
          <w:b w:val="0"/>
          <w:color w:val="000000"/>
          <w:sz w:val="28"/>
        </w:rPr>
        <w:t xml:space="preserve"> User Management</w:t>
        <w:br/>
      </w:r>
      <w:r>
        <w:rPr>
          <w:rFonts w:ascii="Times New Roman" w:hAnsi="Times New Roman"/>
          <w:b/>
          <w:color w:val="000000"/>
          <w:sz w:val="28"/>
        </w:rPr>
        <w:t>Primary Actor:</w:t>
      </w:r>
      <w:r>
        <w:rPr>
          <w:rFonts w:ascii="Times New Roman" w:hAnsi="Times New Roman"/>
          <w:b w:val="0"/>
          <w:color w:val="000000"/>
          <w:sz w:val="28"/>
        </w:rPr>
        <w:t xml:space="preserve"> Admin, Operator</w:t>
        <w:br/>
      </w:r>
      <w:r>
        <w:rPr>
          <w:rFonts w:ascii="Times New Roman" w:hAnsi="Times New Roman"/>
          <w:b/>
          <w:color w:val="000000"/>
          <w:sz w:val="28"/>
        </w:rPr>
        <w:t>Secondary Actor:</w:t>
      </w:r>
      <w:r>
        <w:rPr>
          <w:rFonts w:ascii="Times New Roman" w:hAnsi="Times New Roman"/>
          <w:b w:val="0"/>
          <w:color w:val="000000"/>
          <w:sz w:val="28"/>
        </w:rPr>
        <w:t xml:space="preserve"> None</w:t>
      </w:r>
    </w:p>
    <w:p>
      <w:pPr>
        <w:spacing w:after="160"/>
        <w:jc w:val="center"/>
        <w:keepLines/>
        <w:keepNext/>
      </w:pPr>
      <w:r>
        <w:drawing>
          <wp:inline xmlns:a="http://schemas.openxmlformats.org/drawingml/2006/main" xmlns:pic="http://schemas.openxmlformats.org/drawingml/2006/picture">
            <wp:extent cx="5394960" cy="5027122"/>
            <wp:docPr id="3" name="Picture 3"/>
            <wp:cNvGraphicFramePr>
              <a:graphicFrameLocks noChangeAspect="1"/>
            </wp:cNvGraphicFramePr>
            <a:graphic>
              <a:graphicData uri="http://schemas.openxmlformats.org/drawingml/2006/picture">
                <pic:pic>
                  <pic:nvPicPr>
                    <pic:cNvPr id="0" name="visionguard use case level 1.1.png"/>
                    <pic:cNvPicPr/>
                  </pic:nvPicPr>
                  <pic:blipFill>
                    <a:blip r:embed="rId11"/>
                    <a:stretch>
                      <a:fillRect/>
                    </a:stretch>
                  </pic:blipFill>
                  <pic:spPr>
                    <a:xfrm>
                      <a:off x="0" y="0"/>
                      <a:ext cx="5394960" cy="5027122"/>
                    </a:xfrm>
                    <a:prstGeom prst="rect"/>
                  </pic:spPr>
                </pic:pic>
              </a:graphicData>
            </a:graphic>
          </wp:inline>
        </w:drawing>
      </w:r>
    </w:p>
    <w:p>
      <w:pPr>
        <w:spacing w:after="160"/>
      </w:pPr>
      <w:r>
        <w:rPr>
          <w:rFonts w:ascii="Times New Roman" w:hAnsi="Times New Roman"/>
          <w:b w:val="0"/>
          <w:color w:val="000000"/>
          <w:sz w:val="28"/>
        </w:rPr>
        <w:t>Use cases shown: Log In, Log Out, Create Operator Account, Change Password.</w:t>
      </w:r>
    </w:p>
    <w:p>
      <w:pPr>
        <w:spacing w:after="160"/>
      </w:pPr>
      <w:r>
        <w:rPr>
          <w:rFonts w:ascii="Times New Roman" w:hAnsi="Times New Roman"/>
          <w:b/>
          <w:color w:val="000000"/>
          <w:sz w:val="28"/>
        </w:rPr>
        <w:t>Goal in Context:</w:t>
      </w:r>
      <w:r>
        <w:rPr>
          <w:rFonts w:ascii="Times New Roman" w:hAnsi="Times New Roman"/>
          <w:b w:val="0"/>
          <w:color w:val="000000"/>
          <w:sz w:val="28"/>
        </w:rPr>
        <w:t xml:space="preserve"> The above diagram represents the breakdown of the "User Management" component from Use Case Level 1. Both Admin and Operator can log in, log out, and change their own password; only the Admin can create new operator accounts, since VisionGuard AI has no open self-registration.</w:t>
      </w:r>
    </w:p>
    <w:p>
      <w:pPr>
        <w:spacing w:before="280" w:after="160"/>
      </w:pPr>
      <w:r>
        <w:rPr>
          <w:rFonts w:ascii="Times New Roman" w:hAnsi="Times New Roman"/>
          <w:b/>
          <w:color w:val="000000"/>
          <w:sz w:val="32"/>
        </w:rPr>
        <w:t>3.1.4 Camera &amp; Feed Management</w:t>
      </w:r>
    </w:p>
    <w:p>
      <w:pPr>
        <w:spacing w:after="160"/>
      </w:pPr>
      <w:r>
        <w:rPr>
          <w:rFonts w:ascii="Times New Roman" w:hAnsi="Times New Roman"/>
          <w:b/>
          <w:color w:val="000000"/>
          <w:sz w:val="28"/>
        </w:rPr>
        <w:t>Level:</w:t>
      </w:r>
      <w:r>
        <w:rPr>
          <w:rFonts w:ascii="Times New Roman" w:hAnsi="Times New Roman"/>
          <w:b w:val="0"/>
          <w:color w:val="000000"/>
          <w:sz w:val="28"/>
        </w:rPr>
        <w:t xml:space="preserve"> 1.2</w:t>
        <w:br/>
      </w:r>
      <w:r>
        <w:rPr>
          <w:rFonts w:ascii="Times New Roman" w:hAnsi="Times New Roman"/>
          <w:b/>
          <w:color w:val="000000"/>
          <w:sz w:val="28"/>
        </w:rPr>
        <w:t>Use Case ID:</w:t>
      </w:r>
      <w:r>
        <w:rPr>
          <w:rFonts w:ascii="Times New Roman" w:hAnsi="Times New Roman"/>
          <w:b w:val="0"/>
          <w:color w:val="000000"/>
          <w:sz w:val="28"/>
        </w:rPr>
        <w:t xml:space="preserve"> 1.2</w:t>
        <w:br/>
      </w:r>
      <w:r>
        <w:rPr>
          <w:rFonts w:ascii="Times New Roman" w:hAnsi="Times New Roman"/>
          <w:b/>
          <w:color w:val="000000"/>
          <w:sz w:val="28"/>
        </w:rPr>
        <w:t>Name:</w:t>
      </w:r>
      <w:r>
        <w:rPr>
          <w:rFonts w:ascii="Times New Roman" w:hAnsi="Times New Roman"/>
          <w:b w:val="0"/>
          <w:color w:val="000000"/>
          <w:sz w:val="28"/>
        </w:rPr>
        <w:t xml:space="preserve"> Camera &amp; Feed Management</w:t>
        <w:br/>
      </w:r>
      <w:r>
        <w:rPr>
          <w:rFonts w:ascii="Times New Roman" w:hAnsi="Times New Roman"/>
          <w:b/>
          <w:color w:val="000000"/>
          <w:sz w:val="28"/>
        </w:rPr>
        <w:t>Primary Actor:</w:t>
      </w:r>
      <w:r>
        <w:rPr>
          <w:rFonts w:ascii="Times New Roman" w:hAnsi="Times New Roman"/>
          <w:b w:val="0"/>
          <w:color w:val="000000"/>
          <w:sz w:val="28"/>
        </w:rPr>
        <w:t xml:space="preserve"> Operator</w:t>
        <w:br/>
      </w:r>
      <w:r>
        <w:rPr>
          <w:rFonts w:ascii="Times New Roman" w:hAnsi="Times New Roman"/>
          <w:b/>
          <w:color w:val="000000"/>
          <w:sz w:val="28"/>
        </w:rPr>
        <w:t>Secondary Actor:</w:t>
      </w:r>
      <w:r>
        <w:rPr>
          <w:rFonts w:ascii="Times New Roman" w:hAnsi="Times New Roman"/>
          <w:b w:val="0"/>
          <w:color w:val="000000"/>
          <w:sz w:val="28"/>
        </w:rPr>
        <w:t xml:space="preserve"> None</w:t>
      </w:r>
    </w:p>
    <w:p>
      <w:pPr>
        <w:spacing w:after="160"/>
        <w:jc w:val="center"/>
        <w:keepLines/>
        <w:keepNext/>
      </w:pPr>
      <w:r>
        <w:drawing>
          <wp:inline xmlns:a="http://schemas.openxmlformats.org/drawingml/2006/main" xmlns:pic="http://schemas.openxmlformats.org/drawingml/2006/picture">
            <wp:extent cx="5394960" cy="5027122"/>
            <wp:docPr id="4" name="Picture 4"/>
            <wp:cNvGraphicFramePr>
              <a:graphicFrameLocks noChangeAspect="1"/>
            </wp:cNvGraphicFramePr>
            <a:graphic>
              <a:graphicData uri="http://schemas.openxmlformats.org/drawingml/2006/picture">
                <pic:pic>
                  <pic:nvPicPr>
                    <pic:cNvPr id="0" name="visionguard use case level 1.2.png"/>
                    <pic:cNvPicPr/>
                  </pic:nvPicPr>
                  <pic:blipFill>
                    <a:blip r:embed="rId12"/>
                    <a:stretch>
                      <a:fillRect/>
                    </a:stretch>
                  </pic:blipFill>
                  <pic:spPr>
                    <a:xfrm>
                      <a:off x="0" y="0"/>
                      <a:ext cx="5394960" cy="5027122"/>
                    </a:xfrm>
                    <a:prstGeom prst="rect"/>
                  </pic:spPr>
                </pic:pic>
              </a:graphicData>
            </a:graphic>
          </wp:inline>
        </w:drawing>
      </w:r>
    </w:p>
    <w:p>
      <w:pPr>
        <w:spacing w:after="160"/>
      </w:pPr>
      <w:r>
        <w:rPr>
          <w:rFonts w:ascii="Times New Roman" w:hAnsi="Times New Roman"/>
          <w:b w:val="0"/>
          <w:color w:val="000000"/>
          <w:sz w:val="28"/>
        </w:rPr>
        <w:t>Use cases shown: Start Live Camera Feed, Upload Video File, Stop Active Feed, View Latest Processed Frame.</w:t>
      </w:r>
    </w:p>
    <w:p>
      <w:pPr>
        <w:spacing w:after="160"/>
      </w:pPr>
      <w:r>
        <w:rPr>
          <w:rFonts w:ascii="Times New Roman" w:hAnsi="Times New Roman"/>
          <w:b/>
          <w:color w:val="000000"/>
          <w:sz w:val="28"/>
        </w:rPr>
        <w:t>Goal in Context:</w:t>
      </w:r>
      <w:r>
        <w:rPr>
          <w:rFonts w:ascii="Times New Roman" w:hAnsi="Times New Roman"/>
          <w:b w:val="0"/>
          <w:color w:val="000000"/>
          <w:sz w:val="28"/>
        </w:rPr>
        <w:t xml:space="preserve"> The above diagram represents the breakdown of the "Camera &amp; Feed Management" component, covering how an Operator starts a webcam/IP camera feed or uploads a recorded video, stops an active feed, and checks the latest processed frame.</w:t>
      </w:r>
    </w:p>
    <w:p>
      <w:pPr>
        <w:spacing w:before="280" w:after="160"/>
      </w:pPr>
      <w:r>
        <w:rPr>
          <w:rFonts w:ascii="Times New Roman" w:hAnsi="Times New Roman"/>
          <w:b/>
          <w:color w:val="000000"/>
          <w:sz w:val="32"/>
        </w:rPr>
        <w:t>3.1.5 Motion Detection &amp; ROI Extraction</w:t>
      </w:r>
    </w:p>
    <w:p>
      <w:pPr>
        <w:spacing w:after="160"/>
      </w:pPr>
      <w:r>
        <w:rPr>
          <w:rFonts w:ascii="Times New Roman" w:hAnsi="Times New Roman"/>
          <w:b/>
          <w:color w:val="000000"/>
          <w:sz w:val="28"/>
        </w:rPr>
        <w:t>Level:</w:t>
      </w:r>
      <w:r>
        <w:rPr>
          <w:rFonts w:ascii="Times New Roman" w:hAnsi="Times New Roman"/>
          <w:b w:val="0"/>
          <w:color w:val="000000"/>
          <w:sz w:val="28"/>
        </w:rPr>
        <w:t xml:space="preserve"> 1.3</w:t>
        <w:br/>
      </w:r>
      <w:r>
        <w:rPr>
          <w:rFonts w:ascii="Times New Roman" w:hAnsi="Times New Roman"/>
          <w:b/>
          <w:color w:val="000000"/>
          <w:sz w:val="28"/>
        </w:rPr>
        <w:t>Use Case ID:</w:t>
      </w:r>
      <w:r>
        <w:rPr>
          <w:rFonts w:ascii="Times New Roman" w:hAnsi="Times New Roman"/>
          <w:b w:val="0"/>
          <w:color w:val="000000"/>
          <w:sz w:val="28"/>
        </w:rPr>
        <w:t xml:space="preserve"> 1.3</w:t>
        <w:br/>
      </w:r>
      <w:r>
        <w:rPr>
          <w:rFonts w:ascii="Times New Roman" w:hAnsi="Times New Roman"/>
          <w:b/>
          <w:color w:val="000000"/>
          <w:sz w:val="28"/>
        </w:rPr>
        <w:t>Name:</w:t>
      </w:r>
      <w:r>
        <w:rPr>
          <w:rFonts w:ascii="Times New Roman" w:hAnsi="Times New Roman"/>
          <w:b w:val="0"/>
          <w:color w:val="000000"/>
          <w:sz w:val="28"/>
        </w:rPr>
        <w:t xml:space="preserve"> Motion Detection &amp; ROI Extraction</w:t>
        <w:br/>
      </w:r>
      <w:r>
        <w:rPr>
          <w:rFonts w:ascii="Times New Roman" w:hAnsi="Times New Roman"/>
          <w:b/>
          <w:color w:val="000000"/>
          <w:sz w:val="28"/>
        </w:rPr>
        <w:t>Primary Actor:</w:t>
      </w:r>
      <w:r>
        <w:rPr>
          <w:rFonts w:ascii="Times New Roman" w:hAnsi="Times New Roman"/>
          <w:b w:val="0"/>
          <w:color w:val="000000"/>
          <w:sz w:val="28"/>
        </w:rPr>
        <w:t xml:space="preserve"> System (Capture Worker)</w:t>
        <w:br/>
      </w:r>
      <w:r>
        <w:rPr>
          <w:rFonts w:ascii="Times New Roman" w:hAnsi="Times New Roman"/>
          <w:b/>
          <w:color w:val="000000"/>
          <w:sz w:val="28"/>
        </w:rPr>
        <w:t>Secondary Actor:</w:t>
      </w:r>
      <w:r>
        <w:rPr>
          <w:rFonts w:ascii="Times New Roman" w:hAnsi="Times New Roman"/>
          <w:b w:val="0"/>
          <w:color w:val="000000"/>
          <w:sz w:val="28"/>
        </w:rPr>
        <w:t xml:space="preserve"> None</w:t>
      </w:r>
    </w:p>
    <w:p>
      <w:pPr>
        <w:spacing w:after="160"/>
        <w:jc w:val="center"/>
        <w:keepLines/>
        <w:keepNext/>
      </w:pPr>
      <w:r>
        <w:drawing>
          <wp:inline xmlns:a="http://schemas.openxmlformats.org/drawingml/2006/main" xmlns:pic="http://schemas.openxmlformats.org/drawingml/2006/picture">
            <wp:extent cx="5394960" cy="5027122"/>
            <wp:docPr id="5" name="Picture 5"/>
            <wp:cNvGraphicFramePr>
              <a:graphicFrameLocks noChangeAspect="1"/>
            </wp:cNvGraphicFramePr>
            <a:graphic>
              <a:graphicData uri="http://schemas.openxmlformats.org/drawingml/2006/picture">
                <pic:pic>
                  <pic:nvPicPr>
                    <pic:cNvPr id="0" name="visionguard use case level 1.3.png"/>
                    <pic:cNvPicPr/>
                  </pic:nvPicPr>
                  <pic:blipFill>
                    <a:blip r:embed="rId13"/>
                    <a:stretch>
                      <a:fillRect/>
                    </a:stretch>
                  </pic:blipFill>
                  <pic:spPr>
                    <a:xfrm>
                      <a:off x="0" y="0"/>
                      <a:ext cx="5394960" cy="5027122"/>
                    </a:xfrm>
                    <a:prstGeom prst="rect"/>
                  </pic:spPr>
                </pic:pic>
              </a:graphicData>
            </a:graphic>
          </wp:inline>
        </w:drawing>
      </w:r>
    </w:p>
    <w:p>
      <w:pPr>
        <w:spacing w:after="160"/>
      </w:pPr>
      <w:r>
        <w:rPr>
          <w:rFonts w:ascii="Times New Roman" w:hAnsi="Times New Roman"/>
          <w:b w:val="0"/>
          <w:color w:val="000000"/>
          <w:sz w:val="28"/>
        </w:rPr>
        <w:t>Use cases shown: Monitor Frames for Motion, Pass Through Static Frames, Merge Motion Contours, Extract &amp; Pad ROI.</w:t>
      </w:r>
    </w:p>
    <w:p>
      <w:pPr>
        <w:spacing w:after="160"/>
      </w:pPr>
      <w:r>
        <w:rPr>
          <w:rFonts w:ascii="Times New Roman" w:hAnsi="Times New Roman"/>
          <w:b/>
          <w:color w:val="000000"/>
          <w:sz w:val="28"/>
        </w:rPr>
        <w:t>Goal in Context:</w:t>
      </w:r>
      <w:r>
        <w:rPr>
          <w:rFonts w:ascii="Times New Roman" w:hAnsi="Times New Roman"/>
          <w:b w:val="0"/>
          <w:color w:val="000000"/>
          <w:sz w:val="28"/>
        </w:rPr>
        <w:t xml:space="preserve"> The above diagram represents the breakdown of the "Motion Detection &amp; ROI Extraction" component. Unlike the previous modules, this one is driven entirely by the system's own capture worker rather than a human actor — it continuously monitors frames, passes static frames through untouched, and merges detected motion contours into a padded ROI when motion is found.</w:t>
      </w:r>
    </w:p>
    <w:p>
      <w:pPr>
        <w:spacing w:before="280" w:after="160"/>
      </w:pPr>
      <w:r>
        <w:rPr>
          <w:rFonts w:ascii="Times New Roman" w:hAnsi="Times New Roman"/>
          <w:b/>
          <w:color w:val="000000"/>
          <w:sz w:val="32"/>
        </w:rPr>
        <w:t>3.1.6 Hybrid Dehazing Pipeline</w:t>
      </w:r>
    </w:p>
    <w:p>
      <w:pPr>
        <w:spacing w:after="160"/>
      </w:pPr>
      <w:r>
        <w:rPr>
          <w:rFonts w:ascii="Times New Roman" w:hAnsi="Times New Roman"/>
          <w:b/>
          <w:color w:val="000000"/>
          <w:sz w:val="28"/>
        </w:rPr>
        <w:t>Level:</w:t>
      </w:r>
      <w:r>
        <w:rPr>
          <w:rFonts w:ascii="Times New Roman" w:hAnsi="Times New Roman"/>
          <w:b w:val="0"/>
          <w:color w:val="000000"/>
          <w:sz w:val="28"/>
        </w:rPr>
        <w:t xml:space="preserve"> 1.4</w:t>
        <w:br/>
      </w:r>
      <w:r>
        <w:rPr>
          <w:rFonts w:ascii="Times New Roman" w:hAnsi="Times New Roman"/>
          <w:b/>
          <w:color w:val="000000"/>
          <w:sz w:val="28"/>
        </w:rPr>
        <w:t>Use Case ID:</w:t>
      </w:r>
      <w:r>
        <w:rPr>
          <w:rFonts w:ascii="Times New Roman" w:hAnsi="Times New Roman"/>
          <w:b w:val="0"/>
          <w:color w:val="000000"/>
          <w:sz w:val="28"/>
        </w:rPr>
        <w:t xml:space="preserve"> 1.4</w:t>
        <w:br/>
      </w:r>
      <w:r>
        <w:rPr>
          <w:rFonts w:ascii="Times New Roman" w:hAnsi="Times New Roman"/>
          <w:b/>
          <w:color w:val="000000"/>
          <w:sz w:val="28"/>
        </w:rPr>
        <w:t>Name:</w:t>
      </w:r>
      <w:r>
        <w:rPr>
          <w:rFonts w:ascii="Times New Roman" w:hAnsi="Times New Roman"/>
          <w:b w:val="0"/>
          <w:color w:val="000000"/>
          <w:sz w:val="28"/>
        </w:rPr>
        <w:t xml:space="preserve"> Hybrid Dehazing Pipeline</w:t>
        <w:br/>
      </w:r>
      <w:r>
        <w:rPr>
          <w:rFonts w:ascii="Times New Roman" w:hAnsi="Times New Roman"/>
          <w:b/>
          <w:color w:val="000000"/>
          <w:sz w:val="28"/>
        </w:rPr>
        <w:t>Primary Actor:</w:t>
      </w:r>
      <w:r>
        <w:rPr>
          <w:rFonts w:ascii="Times New Roman" w:hAnsi="Times New Roman"/>
          <w:b w:val="0"/>
          <w:color w:val="000000"/>
          <w:sz w:val="28"/>
        </w:rPr>
        <w:t xml:space="preserve"> System (Capture Worker)</w:t>
        <w:br/>
      </w:r>
      <w:r>
        <w:rPr>
          <w:rFonts w:ascii="Times New Roman" w:hAnsi="Times New Roman"/>
          <w:b/>
          <w:color w:val="000000"/>
          <w:sz w:val="28"/>
        </w:rPr>
        <w:t>Secondary Actor:</w:t>
      </w:r>
      <w:r>
        <w:rPr>
          <w:rFonts w:ascii="Times New Roman" w:hAnsi="Times New Roman"/>
          <w:b w:val="0"/>
          <w:color w:val="000000"/>
          <w:sz w:val="28"/>
        </w:rPr>
        <w:t xml:space="preserve"> None</w:t>
      </w:r>
    </w:p>
    <w:p>
      <w:pPr>
        <w:spacing w:after="160"/>
        <w:jc w:val="center"/>
        <w:keepLines/>
        <w:keepNext/>
      </w:pPr>
      <w:r>
        <w:drawing>
          <wp:inline xmlns:a="http://schemas.openxmlformats.org/drawingml/2006/main" xmlns:pic="http://schemas.openxmlformats.org/drawingml/2006/picture">
            <wp:extent cx="5015455" cy="6117336"/>
            <wp:docPr id="6" name="Picture 6"/>
            <wp:cNvGraphicFramePr>
              <a:graphicFrameLocks noChangeAspect="1"/>
            </wp:cNvGraphicFramePr>
            <a:graphic>
              <a:graphicData uri="http://schemas.openxmlformats.org/drawingml/2006/picture">
                <pic:pic>
                  <pic:nvPicPr>
                    <pic:cNvPr id="0" name="visionguard use case level 1.4.png"/>
                    <pic:cNvPicPr/>
                  </pic:nvPicPr>
                  <pic:blipFill>
                    <a:blip r:embed="rId14"/>
                    <a:stretch>
                      <a:fillRect/>
                    </a:stretch>
                  </pic:blipFill>
                  <pic:spPr>
                    <a:xfrm>
                      <a:off x="0" y="0"/>
                      <a:ext cx="5015455" cy="6117336"/>
                    </a:xfrm>
                    <a:prstGeom prst="rect"/>
                  </pic:spPr>
                </pic:pic>
              </a:graphicData>
            </a:graphic>
          </wp:inline>
        </w:drawing>
      </w:r>
    </w:p>
    <w:p>
      <w:pPr>
        <w:spacing w:after="160"/>
      </w:pPr>
      <w:r>
        <w:rPr>
          <w:rFonts w:ascii="Times New Roman" w:hAnsi="Times New Roman"/>
          <w:b w:val="0"/>
          <w:color w:val="000000"/>
          <w:sz w:val="28"/>
        </w:rPr>
        <w:t>Use cases shown: Compute Dark Channel, Estimate Atmospheric Light, Estimate Coarse Transmission, Refine Transmission (Tiny CNN), Recover Radiance, Apply Gamma &amp; Merge ROI.</w:t>
      </w:r>
    </w:p>
    <w:p>
      <w:pPr>
        <w:spacing w:after="160"/>
      </w:pPr>
      <w:r>
        <w:rPr>
          <w:rFonts w:ascii="Times New Roman" w:hAnsi="Times New Roman"/>
          <w:b/>
          <w:color w:val="000000"/>
          <w:sz w:val="28"/>
        </w:rPr>
        <w:t>Goal in Context:</w:t>
      </w:r>
      <w:r>
        <w:rPr>
          <w:rFonts w:ascii="Times New Roman" w:hAnsi="Times New Roman"/>
          <w:b w:val="0"/>
          <w:color w:val="000000"/>
          <w:sz w:val="28"/>
        </w:rPr>
        <w:t xml:space="preserve"> The above diagram represents the breakdown of the core "Hybrid Dehazing Pipeline" component — the physics-and-CNN chain that turns a motion ROI into an enhanced region, matching the Dark Channel Prior + Tiny CNN architecture described in this report's overview.</w:t>
      </w:r>
    </w:p>
    <w:p>
      <w:pPr>
        <w:spacing w:before="280" w:after="160"/>
      </w:pPr>
      <w:r>
        <w:rPr>
          <w:rFonts w:ascii="Times New Roman" w:hAnsi="Times New Roman"/>
          <w:b/>
          <w:color w:val="000000"/>
          <w:sz w:val="32"/>
        </w:rPr>
        <w:t>3.1.7 Event Logging</w:t>
      </w:r>
    </w:p>
    <w:p>
      <w:pPr>
        <w:spacing w:after="160"/>
      </w:pPr>
      <w:r>
        <w:rPr>
          <w:rFonts w:ascii="Times New Roman" w:hAnsi="Times New Roman"/>
          <w:b/>
          <w:color w:val="000000"/>
          <w:sz w:val="28"/>
        </w:rPr>
        <w:t>Level:</w:t>
      </w:r>
      <w:r>
        <w:rPr>
          <w:rFonts w:ascii="Times New Roman" w:hAnsi="Times New Roman"/>
          <w:b w:val="0"/>
          <w:color w:val="000000"/>
          <w:sz w:val="28"/>
        </w:rPr>
        <w:t xml:space="preserve"> 1.5</w:t>
        <w:br/>
      </w:r>
      <w:r>
        <w:rPr>
          <w:rFonts w:ascii="Times New Roman" w:hAnsi="Times New Roman"/>
          <w:b/>
          <w:color w:val="000000"/>
          <w:sz w:val="28"/>
        </w:rPr>
        <w:t>Use Case ID:</w:t>
      </w:r>
      <w:r>
        <w:rPr>
          <w:rFonts w:ascii="Times New Roman" w:hAnsi="Times New Roman"/>
          <w:b w:val="0"/>
          <w:color w:val="000000"/>
          <w:sz w:val="28"/>
        </w:rPr>
        <w:t xml:space="preserve"> 1.5</w:t>
        <w:br/>
      </w:r>
      <w:r>
        <w:rPr>
          <w:rFonts w:ascii="Times New Roman" w:hAnsi="Times New Roman"/>
          <w:b/>
          <w:color w:val="000000"/>
          <w:sz w:val="28"/>
        </w:rPr>
        <w:t>Name:</w:t>
      </w:r>
      <w:r>
        <w:rPr>
          <w:rFonts w:ascii="Times New Roman" w:hAnsi="Times New Roman"/>
          <w:b w:val="0"/>
          <w:color w:val="000000"/>
          <w:sz w:val="28"/>
        </w:rPr>
        <w:t xml:space="preserve"> Event Logging</w:t>
        <w:br/>
      </w:r>
      <w:r>
        <w:rPr>
          <w:rFonts w:ascii="Times New Roman" w:hAnsi="Times New Roman"/>
          <w:b/>
          <w:color w:val="000000"/>
          <w:sz w:val="28"/>
        </w:rPr>
        <w:t>Primary Actor:</w:t>
      </w:r>
      <w:r>
        <w:rPr>
          <w:rFonts w:ascii="Times New Roman" w:hAnsi="Times New Roman"/>
          <w:b w:val="0"/>
          <w:color w:val="000000"/>
          <w:sz w:val="28"/>
        </w:rPr>
        <w:t xml:space="preserve"> System (Capture Worker)</w:t>
        <w:br/>
      </w:r>
      <w:r>
        <w:rPr>
          <w:rFonts w:ascii="Times New Roman" w:hAnsi="Times New Roman"/>
          <w:b/>
          <w:color w:val="000000"/>
          <w:sz w:val="28"/>
        </w:rPr>
        <w:t>Secondary Actor:</w:t>
      </w:r>
      <w:r>
        <w:rPr>
          <w:rFonts w:ascii="Times New Roman" w:hAnsi="Times New Roman"/>
          <w:b w:val="0"/>
          <w:color w:val="000000"/>
          <w:sz w:val="28"/>
        </w:rPr>
        <w:t xml:space="preserve"> None</w:t>
      </w:r>
    </w:p>
    <w:p>
      <w:pPr>
        <w:spacing w:after="160"/>
        <w:jc w:val="center"/>
        <w:keepLines/>
        <w:keepNext/>
      </w:pPr>
      <w:r>
        <w:drawing>
          <wp:inline xmlns:a="http://schemas.openxmlformats.org/drawingml/2006/main" xmlns:pic="http://schemas.openxmlformats.org/drawingml/2006/picture">
            <wp:extent cx="5394960" cy="4250575"/>
            <wp:docPr id="7" name="Picture 7"/>
            <wp:cNvGraphicFramePr>
              <a:graphicFrameLocks noChangeAspect="1"/>
            </wp:cNvGraphicFramePr>
            <a:graphic>
              <a:graphicData uri="http://schemas.openxmlformats.org/drawingml/2006/picture">
                <pic:pic>
                  <pic:nvPicPr>
                    <pic:cNvPr id="0" name="visionguard use case level 1.5.png"/>
                    <pic:cNvPicPr/>
                  </pic:nvPicPr>
                  <pic:blipFill>
                    <a:blip r:embed="rId15"/>
                    <a:stretch>
                      <a:fillRect/>
                    </a:stretch>
                  </pic:blipFill>
                  <pic:spPr>
                    <a:xfrm>
                      <a:off x="0" y="0"/>
                      <a:ext cx="5394960" cy="4250575"/>
                    </a:xfrm>
                    <a:prstGeom prst="rect"/>
                  </pic:spPr>
                </pic:pic>
              </a:graphicData>
            </a:graphic>
          </wp:inline>
        </w:drawing>
      </w:r>
    </w:p>
    <w:p>
      <w:pPr>
        <w:spacing w:after="160"/>
      </w:pPr>
      <w:r>
        <w:rPr>
          <w:rFonts w:ascii="Times New Roman" w:hAnsi="Times New Roman"/>
          <w:b w:val="0"/>
          <w:color w:val="000000"/>
          <w:sz w:val="28"/>
        </w:rPr>
        <w:t>Use cases shown: Throttle Events (Cooldown), Capture Snapshot, Record Event Details.</w:t>
      </w:r>
    </w:p>
    <w:p>
      <w:pPr>
        <w:spacing w:after="160"/>
      </w:pPr>
      <w:r>
        <w:rPr>
          <w:rFonts w:ascii="Times New Roman" w:hAnsi="Times New Roman"/>
          <w:b/>
          <w:color w:val="000000"/>
          <w:sz w:val="28"/>
        </w:rPr>
        <w:t>Goal in Context:</w:t>
      </w:r>
      <w:r>
        <w:rPr>
          <w:rFonts w:ascii="Times New Roman" w:hAnsi="Times New Roman"/>
          <w:b w:val="0"/>
          <w:color w:val="000000"/>
          <w:sz w:val="28"/>
        </w:rPr>
        <w:t xml:space="preserve"> The above diagram represents the breakdown of the "Event Logging" component, which throttles repeated logging via a cooldown, captures a snapshot of the enhanced ROI, and records the event's details for later retrieval.</w:t>
      </w:r>
    </w:p>
    <w:p>
      <w:pPr>
        <w:spacing w:before="280" w:after="160"/>
      </w:pPr>
      <w:r>
        <w:rPr>
          <w:rFonts w:ascii="Times New Roman" w:hAnsi="Times New Roman"/>
          <w:b/>
          <w:color w:val="000000"/>
          <w:sz w:val="32"/>
        </w:rPr>
        <w:t>3.1.8 Timeline / Event Browser</w:t>
      </w:r>
    </w:p>
    <w:p>
      <w:pPr>
        <w:spacing w:after="160"/>
      </w:pPr>
      <w:r>
        <w:rPr>
          <w:rFonts w:ascii="Times New Roman" w:hAnsi="Times New Roman"/>
          <w:b/>
          <w:color w:val="000000"/>
          <w:sz w:val="28"/>
        </w:rPr>
        <w:t>Level:</w:t>
      </w:r>
      <w:r>
        <w:rPr>
          <w:rFonts w:ascii="Times New Roman" w:hAnsi="Times New Roman"/>
          <w:b w:val="0"/>
          <w:color w:val="000000"/>
          <w:sz w:val="28"/>
        </w:rPr>
        <w:t xml:space="preserve"> 1.6</w:t>
        <w:br/>
      </w:r>
      <w:r>
        <w:rPr>
          <w:rFonts w:ascii="Times New Roman" w:hAnsi="Times New Roman"/>
          <w:b/>
          <w:color w:val="000000"/>
          <w:sz w:val="28"/>
        </w:rPr>
        <w:t>Use Case ID:</w:t>
      </w:r>
      <w:r>
        <w:rPr>
          <w:rFonts w:ascii="Times New Roman" w:hAnsi="Times New Roman"/>
          <w:b w:val="0"/>
          <w:color w:val="000000"/>
          <w:sz w:val="28"/>
        </w:rPr>
        <w:t xml:space="preserve"> 1.6</w:t>
        <w:br/>
      </w:r>
      <w:r>
        <w:rPr>
          <w:rFonts w:ascii="Times New Roman" w:hAnsi="Times New Roman"/>
          <w:b/>
          <w:color w:val="000000"/>
          <w:sz w:val="28"/>
        </w:rPr>
        <w:t>Name:</w:t>
      </w:r>
      <w:r>
        <w:rPr>
          <w:rFonts w:ascii="Times New Roman" w:hAnsi="Times New Roman"/>
          <w:b w:val="0"/>
          <w:color w:val="000000"/>
          <w:sz w:val="28"/>
        </w:rPr>
        <w:t xml:space="preserve"> Timeline / Event Browser</w:t>
        <w:br/>
      </w:r>
      <w:r>
        <w:rPr>
          <w:rFonts w:ascii="Times New Roman" w:hAnsi="Times New Roman"/>
          <w:b/>
          <w:color w:val="000000"/>
          <w:sz w:val="28"/>
        </w:rPr>
        <w:t>Primary Actor:</w:t>
      </w:r>
      <w:r>
        <w:rPr>
          <w:rFonts w:ascii="Times New Roman" w:hAnsi="Times New Roman"/>
          <w:b w:val="0"/>
          <w:color w:val="000000"/>
          <w:sz w:val="28"/>
        </w:rPr>
        <w:t xml:space="preserve"> Operator</w:t>
        <w:br/>
      </w:r>
      <w:r>
        <w:rPr>
          <w:rFonts w:ascii="Times New Roman" w:hAnsi="Times New Roman"/>
          <w:b/>
          <w:color w:val="000000"/>
          <w:sz w:val="28"/>
        </w:rPr>
        <w:t>Secondary Actor:</w:t>
      </w:r>
      <w:r>
        <w:rPr>
          <w:rFonts w:ascii="Times New Roman" w:hAnsi="Times New Roman"/>
          <w:b w:val="0"/>
          <w:color w:val="000000"/>
          <w:sz w:val="28"/>
        </w:rPr>
        <w:t xml:space="preserve"> None</w:t>
      </w:r>
    </w:p>
    <w:p>
      <w:pPr>
        <w:spacing w:after="160"/>
        <w:jc w:val="center"/>
        <w:keepLines/>
        <w:keepNext/>
      </w:pPr>
      <w:r>
        <w:drawing>
          <wp:inline xmlns:a="http://schemas.openxmlformats.org/drawingml/2006/main" xmlns:pic="http://schemas.openxmlformats.org/drawingml/2006/picture">
            <wp:extent cx="5394960" cy="4250575"/>
            <wp:docPr id="8" name="Picture 8"/>
            <wp:cNvGraphicFramePr>
              <a:graphicFrameLocks noChangeAspect="1"/>
            </wp:cNvGraphicFramePr>
            <a:graphic>
              <a:graphicData uri="http://schemas.openxmlformats.org/drawingml/2006/picture">
                <pic:pic>
                  <pic:nvPicPr>
                    <pic:cNvPr id="0" name="visionguard use case level 1.6.png"/>
                    <pic:cNvPicPr/>
                  </pic:nvPicPr>
                  <pic:blipFill>
                    <a:blip r:embed="rId16"/>
                    <a:stretch>
                      <a:fillRect/>
                    </a:stretch>
                  </pic:blipFill>
                  <pic:spPr>
                    <a:xfrm>
                      <a:off x="0" y="0"/>
                      <a:ext cx="5394960" cy="4250575"/>
                    </a:xfrm>
                    <a:prstGeom prst="rect"/>
                  </pic:spPr>
                </pic:pic>
              </a:graphicData>
            </a:graphic>
          </wp:inline>
        </w:drawing>
      </w:r>
    </w:p>
    <w:p>
      <w:pPr>
        <w:spacing w:after="160"/>
      </w:pPr>
      <w:r>
        <w:rPr>
          <w:rFonts w:ascii="Times New Roman" w:hAnsi="Times New Roman"/>
          <w:b w:val="0"/>
          <w:color w:val="000000"/>
          <w:sz w:val="28"/>
        </w:rPr>
        <w:t>Use cases shown: Browse Events Chronologically, Filter Events (Type / Time), View Snapshot &amp; Details.</w:t>
      </w:r>
    </w:p>
    <w:p>
      <w:pPr>
        <w:spacing w:after="160"/>
      </w:pPr>
      <w:r>
        <w:rPr>
          <w:rFonts w:ascii="Times New Roman" w:hAnsi="Times New Roman"/>
          <w:b/>
          <w:color w:val="000000"/>
          <w:sz w:val="28"/>
        </w:rPr>
        <w:t>Goal in Context:</w:t>
      </w:r>
      <w:r>
        <w:rPr>
          <w:rFonts w:ascii="Times New Roman" w:hAnsi="Times New Roman"/>
          <w:b w:val="0"/>
          <w:color w:val="000000"/>
          <w:sz w:val="28"/>
        </w:rPr>
        <w:t xml:space="preserve"> The above diagram represents the breakdown of the "Timeline / Event Browser" component, letting an Operator scan logged events chronologically, filter by type or time, and inspect a specific event's snapshot and details.</w:t>
      </w:r>
    </w:p>
    <w:p>
      <w:pPr>
        <w:spacing w:before="280" w:after="160"/>
      </w:pPr>
      <w:r>
        <w:rPr>
          <w:rFonts w:ascii="Times New Roman" w:hAnsi="Times New Roman"/>
          <w:b/>
          <w:color w:val="000000"/>
          <w:sz w:val="32"/>
        </w:rPr>
        <w:t>3.1.9 NL Event Search</w:t>
      </w:r>
    </w:p>
    <w:p>
      <w:pPr>
        <w:spacing w:after="160"/>
      </w:pPr>
      <w:r>
        <w:rPr>
          <w:rFonts w:ascii="Times New Roman" w:hAnsi="Times New Roman"/>
          <w:b/>
          <w:color w:val="000000"/>
          <w:sz w:val="28"/>
        </w:rPr>
        <w:t>Level:</w:t>
      </w:r>
      <w:r>
        <w:rPr>
          <w:rFonts w:ascii="Times New Roman" w:hAnsi="Times New Roman"/>
          <w:b w:val="0"/>
          <w:color w:val="000000"/>
          <w:sz w:val="28"/>
        </w:rPr>
        <w:t xml:space="preserve"> 1.7</w:t>
        <w:br/>
      </w:r>
      <w:r>
        <w:rPr>
          <w:rFonts w:ascii="Times New Roman" w:hAnsi="Times New Roman"/>
          <w:b/>
          <w:color w:val="000000"/>
          <w:sz w:val="28"/>
        </w:rPr>
        <w:t>Use Case ID:</w:t>
      </w:r>
      <w:r>
        <w:rPr>
          <w:rFonts w:ascii="Times New Roman" w:hAnsi="Times New Roman"/>
          <w:b w:val="0"/>
          <w:color w:val="000000"/>
          <w:sz w:val="28"/>
        </w:rPr>
        <w:t xml:space="preserve"> 1.7</w:t>
        <w:br/>
      </w:r>
      <w:r>
        <w:rPr>
          <w:rFonts w:ascii="Times New Roman" w:hAnsi="Times New Roman"/>
          <w:b/>
          <w:color w:val="000000"/>
          <w:sz w:val="28"/>
        </w:rPr>
        <w:t>Name:</w:t>
      </w:r>
      <w:r>
        <w:rPr>
          <w:rFonts w:ascii="Times New Roman" w:hAnsi="Times New Roman"/>
          <w:b w:val="0"/>
          <w:color w:val="000000"/>
          <w:sz w:val="28"/>
        </w:rPr>
        <w:t xml:space="preserve"> NL Event Search</w:t>
        <w:br/>
      </w:r>
      <w:r>
        <w:rPr>
          <w:rFonts w:ascii="Times New Roman" w:hAnsi="Times New Roman"/>
          <w:b/>
          <w:color w:val="000000"/>
          <w:sz w:val="28"/>
        </w:rPr>
        <w:t>Primary Actor:</w:t>
      </w:r>
      <w:r>
        <w:rPr>
          <w:rFonts w:ascii="Times New Roman" w:hAnsi="Times New Roman"/>
          <w:b w:val="0"/>
          <w:color w:val="000000"/>
          <w:sz w:val="28"/>
        </w:rPr>
        <w:t xml:space="preserve"> Operator</w:t>
        <w:br/>
      </w:r>
      <w:r>
        <w:rPr>
          <w:rFonts w:ascii="Times New Roman" w:hAnsi="Times New Roman"/>
          <w:b/>
          <w:color w:val="000000"/>
          <w:sz w:val="28"/>
        </w:rPr>
        <w:t>Secondary Actor:</w:t>
      </w:r>
      <w:r>
        <w:rPr>
          <w:rFonts w:ascii="Times New Roman" w:hAnsi="Times New Roman"/>
          <w:b w:val="0"/>
          <w:color w:val="000000"/>
          <w:sz w:val="28"/>
        </w:rPr>
        <w:t xml:space="preserve"> None</w:t>
      </w:r>
    </w:p>
    <w:p>
      <w:pPr>
        <w:spacing w:after="160"/>
        <w:jc w:val="center"/>
        <w:keepLines/>
        <w:keepNext/>
      </w:pPr>
      <w:r>
        <w:drawing>
          <wp:inline xmlns:a="http://schemas.openxmlformats.org/drawingml/2006/main" xmlns:pic="http://schemas.openxmlformats.org/drawingml/2006/picture">
            <wp:extent cx="5394960" cy="5027122"/>
            <wp:docPr id="9" name="Picture 9"/>
            <wp:cNvGraphicFramePr>
              <a:graphicFrameLocks noChangeAspect="1"/>
            </wp:cNvGraphicFramePr>
            <a:graphic>
              <a:graphicData uri="http://schemas.openxmlformats.org/drawingml/2006/picture">
                <pic:pic>
                  <pic:nvPicPr>
                    <pic:cNvPr id="0" name="visionguard use case level 1.7.png"/>
                    <pic:cNvPicPr/>
                  </pic:nvPicPr>
                  <pic:blipFill>
                    <a:blip r:embed="rId17"/>
                    <a:stretch>
                      <a:fillRect/>
                    </a:stretch>
                  </pic:blipFill>
                  <pic:spPr>
                    <a:xfrm>
                      <a:off x="0" y="0"/>
                      <a:ext cx="5394960" cy="5027122"/>
                    </a:xfrm>
                    <a:prstGeom prst="rect"/>
                  </pic:spPr>
                </pic:pic>
              </a:graphicData>
            </a:graphic>
          </wp:inline>
        </w:drawing>
      </w:r>
    </w:p>
    <w:p>
      <w:pPr>
        <w:spacing w:after="160"/>
      </w:pPr>
      <w:r>
        <w:rPr>
          <w:rFonts w:ascii="Times New Roman" w:hAnsi="Times New Roman"/>
          <w:b w:val="0"/>
          <w:color w:val="000000"/>
          <w:sz w:val="28"/>
        </w:rPr>
        <w:t>Use cases shown: Enter Plain-English Query, Parse Query into Filters, Retrieve Matching Events, Fallback to All Events.</w:t>
      </w:r>
    </w:p>
    <w:p>
      <w:pPr>
        <w:spacing w:after="160"/>
      </w:pPr>
      <w:r>
        <w:rPr>
          <w:rFonts w:ascii="Times New Roman" w:hAnsi="Times New Roman"/>
          <w:b/>
          <w:color w:val="000000"/>
          <w:sz w:val="28"/>
        </w:rPr>
        <w:t>Goal in Context:</w:t>
      </w:r>
      <w:r>
        <w:rPr>
          <w:rFonts w:ascii="Times New Roman" w:hAnsi="Times New Roman"/>
          <w:b w:val="0"/>
          <w:color w:val="000000"/>
          <w:sz w:val="28"/>
        </w:rPr>
        <w:t xml:space="preserve"> The above diagram represents the breakdown of the "NL Event Search" component, where an Operator's plain-English query is parsed into structured filters and used to retrieve matching events, falling back to all events if no filters can be extracted.</w:t>
      </w:r>
    </w:p>
    <w:p>
      <w:pPr>
        <w:spacing w:before="280" w:after="160"/>
      </w:pPr>
      <w:r>
        <w:rPr>
          <w:rFonts w:ascii="Times New Roman" w:hAnsi="Times New Roman"/>
          <w:b/>
          <w:color w:val="000000"/>
          <w:sz w:val="32"/>
        </w:rPr>
        <w:t>3.2 Activity Diagram</w:t>
      </w:r>
    </w:p>
    <w:p>
      <w:pPr>
        <w:spacing w:after="160"/>
      </w:pPr>
      <w:r>
        <w:rPr>
          <w:rFonts w:ascii="Times New Roman" w:hAnsi="Times New Roman"/>
          <w:b w:val="0"/>
          <w:color w:val="000000"/>
          <w:sz w:val="28"/>
        </w:rPr>
        <w:t>An activity diagram models the flow of control within a use case as a sequence of actions and decision points. The activity diagrams below trace VisionGuard AI's per-frame processing loop first as a single end-to-end flow, then broken down per module to mirror the use case breakdown above.</w:t>
      </w:r>
    </w:p>
    <w:p>
      <w:pPr>
        <w:spacing w:before="280" w:after="160"/>
      </w:pPr>
      <w:r>
        <w:rPr>
          <w:rFonts w:ascii="Times New Roman" w:hAnsi="Times New Roman"/>
          <w:b/>
          <w:color w:val="000000"/>
          <w:sz w:val="32"/>
        </w:rPr>
        <w:t>3.2.1 Frame Processing Loop (Overview)</w:t>
      </w:r>
    </w:p>
    <w:p>
      <w:pPr>
        <w:spacing w:after="160"/>
        <w:jc w:val="center"/>
        <w:keepLines/>
        <w:keepNext/>
      </w:pPr>
      <w:r>
        <w:drawing>
          <wp:inline xmlns:a="http://schemas.openxmlformats.org/drawingml/2006/main" xmlns:pic="http://schemas.openxmlformats.org/drawingml/2006/picture">
            <wp:extent cx="3327830" cy="6117335"/>
            <wp:docPr id="10" name="Picture 10"/>
            <wp:cNvGraphicFramePr>
              <a:graphicFrameLocks noChangeAspect="1"/>
            </wp:cNvGraphicFramePr>
            <a:graphic>
              <a:graphicData uri="http://schemas.openxmlformats.org/drawingml/2006/picture">
                <pic:pic>
                  <pic:nvPicPr>
                    <pic:cNvPr id="0" name="visionguard activity.png"/>
                    <pic:cNvPicPr/>
                  </pic:nvPicPr>
                  <pic:blipFill>
                    <a:blip r:embed="rId18"/>
                    <a:stretch>
                      <a:fillRect/>
                    </a:stretch>
                  </pic:blipFill>
                  <pic:spPr>
                    <a:xfrm>
                      <a:off x="0" y="0"/>
                      <a:ext cx="3327830" cy="6117335"/>
                    </a:xfrm>
                    <a:prstGeom prst="rect"/>
                  </pic:spPr>
                </pic:pic>
              </a:graphicData>
            </a:graphic>
          </wp:inline>
        </w:drawing>
      </w:r>
    </w:p>
    <w:p>
      <w:pPr>
        <w:spacing w:after="160"/>
      </w:pPr>
      <w:r>
        <w:rPr>
          <w:rFonts w:ascii="Times New Roman" w:hAnsi="Times New Roman"/>
          <w:b w:val="0"/>
          <w:color w:val="000000"/>
          <w:sz w:val="28"/>
        </w:rPr>
        <w:t>This is the core real-time loop run by the capture worker for every frame: a frame is captured from the active source, and if no motion is detected the frame is output unchanged. If motion is detected, the ROI is extracted and passed through the dehazing chain — dark channel, Top-K atmospheric light, coarse transmission, CNN refinement (skipped gracefully if weights are not loaded), radiance recovery, and gamma correction — before the enhanced ROI is merged back into the frame. If the event cooldown has elapsed, a snapshot is saved and the event is logged; either way, the latest processed frame is updated for the frontend to read.</w:t>
      </w:r>
    </w:p>
    <w:p>
      <w:pPr>
        <w:spacing w:before="280" w:after="160"/>
      </w:pPr>
      <w:r>
        <w:rPr>
          <w:rFonts w:ascii="Times New Roman" w:hAnsi="Times New Roman"/>
          <w:b/>
          <w:color w:val="000000"/>
          <w:sz w:val="32"/>
        </w:rPr>
        <w:t>3.2.2 User Management</w:t>
      </w:r>
    </w:p>
    <w:p>
      <w:pPr>
        <w:spacing w:after="160"/>
        <w:jc w:val="center"/>
        <w:keepLines/>
        <w:keepNext/>
      </w:pPr>
      <w:r>
        <w:drawing>
          <wp:inline xmlns:a="http://schemas.openxmlformats.org/drawingml/2006/main" xmlns:pic="http://schemas.openxmlformats.org/drawingml/2006/picture">
            <wp:extent cx="4787480" cy="6117336"/>
            <wp:docPr id="11" name="Picture 11"/>
            <wp:cNvGraphicFramePr>
              <a:graphicFrameLocks noChangeAspect="1"/>
            </wp:cNvGraphicFramePr>
            <a:graphic>
              <a:graphicData uri="http://schemas.openxmlformats.org/drawingml/2006/picture">
                <pic:pic>
                  <pic:nvPicPr>
                    <pic:cNvPr id="0" name="visionguard activity 1.1.png"/>
                    <pic:cNvPicPr/>
                  </pic:nvPicPr>
                  <pic:blipFill>
                    <a:blip r:embed="rId19"/>
                    <a:stretch>
                      <a:fillRect/>
                    </a:stretch>
                  </pic:blipFill>
                  <pic:spPr>
                    <a:xfrm>
                      <a:off x="0" y="0"/>
                      <a:ext cx="4787480" cy="6117336"/>
                    </a:xfrm>
                    <a:prstGeom prst="rect"/>
                  </pic:spPr>
                </pic:pic>
              </a:graphicData>
            </a:graphic>
          </wp:inline>
        </w:drawing>
      </w:r>
    </w:p>
    <w:p>
      <w:pPr>
        <w:spacing w:after="160"/>
      </w:pPr>
      <w:r>
        <w:rPr>
          <w:rFonts w:ascii="Times New Roman" w:hAnsi="Times New Roman"/>
          <w:b w:val="0"/>
          <w:color w:val="000000"/>
          <w:sz w:val="28"/>
        </w:rPr>
        <w:t>Branches on Log In (validate credentials, issue and store a JWT), Create Operator (rejected with a 403 unless the requester has the admin role, otherwise validates username uniqueness before hashing the password and creating the user), and Change Password (validates the old password before updating the hash).</w:t>
      </w:r>
    </w:p>
    <w:p>
      <w:pPr>
        <w:spacing w:before="280" w:after="160"/>
      </w:pPr>
      <w:r>
        <w:rPr>
          <w:rFonts w:ascii="Times New Roman" w:hAnsi="Times New Roman"/>
          <w:b/>
          <w:color w:val="000000"/>
          <w:sz w:val="32"/>
        </w:rPr>
        <w:t>3.2.3 Camera &amp; Feed Management</w:t>
      </w:r>
    </w:p>
    <w:p>
      <w:pPr>
        <w:spacing w:after="160"/>
        <w:jc w:val="center"/>
        <w:keepLines/>
        <w:keepNext/>
      </w:pPr>
      <w:r>
        <w:drawing>
          <wp:inline xmlns:a="http://schemas.openxmlformats.org/drawingml/2006/main" xmlns:pic="http://schemas.openxmlformats.org/drawingml/2006/picture">
            <wp:extent cx="4757928" cy="6117336"/>
            <wp:docPr id="12" name="Picture 12"/>
            <wp:cNvGraphicFramePr>
              <a:graphicFrameLocks noChangeAspect="1"/>
            </wp:cNvGraphicFramePr>
            <a:graphic>
              <a:graphicData uri="http://schemas.openxmlformats.org/drawingml/2006/picture">
                <pic:pic>
                  <pic:nvPicPr>
                    <pic:cNvPr id="0" name="visionguard activity 1.2.png"/>
                    <pic:cNvPicPr/>
                  </pic:nvPicPr>
                  <pic:blipFill>
                    <a:blip r:embed="rId20"/>
                    <a:stretch>
                      <a:fillRect/>
                    </a:stretch>
                  </pic:blipFill>
                  <pic:spPr>
                    <a:xfrm>
                      <a:off x="0" y="0"/>
                      <a:ext cx="4757928" cy="6117336"/>
                    </a:xfrm>
                    <a:prstGeom prst="rect"/>
                  </pic:spPr>
                </pic:pic>
              </a:graphicData>
            </a:graphic>
          </wp:inline>
        </w:drawing>
      </w:r>
    </w:p>
    <w:p>
      <w:pPr>
        <w:spacing w:after="160"/>
      </w:pPr>
      <w:r>
        <w:rPr>
          <w:rFonts w:ascii="Times New Roman" w:hAnsi="Times New Roman"/>
          <w:b w:val="0"/>
          <w:color w:val="000000"/>
          <w:sz w:val="28"/>
        </w:rPr>
        <w:t>Branches on Start Feed (opens the given webcam/IP source, deactivating any previous source before activating the new one), Upload Video (validates the file before saving it to the uploads directory and activating it as the source), and Stop Feed (stops the capture worker and deactivates the source if one is active, otherwise informs the operator there is no active feed).</w:t>
      </w:r>
    </w:p>
    <w:p>
      <w:pPr>
        <w:spacing w:before="280" w:after="160"/>
      </w:pPr>
      <w:r>
        <w:rPr>
          <w:rFonts w:ascii="Times New Roman" w:hAnsi="Times New Roman"/>
          <w:b/>
          <w:color w:val="000000"/>
          <w:sz w:val="32"/>
        </w:rPr>
        <w:t>3.2.4 Motion Detection &amp; ROI Extraction</w:t>
      </w:r>
    </w:p>
    <w:p>
      <w:pPr>
        <w:spacing w:after="160"/>
        <w:jc w:val="center"/>
        <w:keepLines/>
        <w:keepNext/>
      </w:pPr>
      <w:r>
        <w:drawing>
          <wp:inline xmlns:a="http://schemas.openxmlformats.org/drawingml/2006/main" xmlns:pic="http://schemas.openxmlformats.org/drawingml/2006/picture">
            <wp:extent cx="4952129" cy="6117336"/>
            <wp:docPr id="13" name="Picture 13"/>
            <wp:cNvGraphicFramePr>
              <a:graphicFrameLocks noChangeAspect="1"/>
            </wp:cNvGraphicFramePr>
            <a:graphic>
              <a:graphicData uri="http://schemas.openxmlformats.org/drawingml/2006/picture">
                <pic:pic>
                  <pic:nvPicPr>
                    <pic:cNvPr id="0" name="visionguard activity 1.3.png"/>
                    <pic:cNvPicPr/>
                  </pic:nvPicPr>
                  <pic:blipFill>
                    <a:blip r:embed="rId21"/>
                    <a:stretch>
                      <a:fillRect/>
                    </a:stretch>
                  </pic:blipFill>
                  <pic:spPr>
                    <a:xfrm>
                      <a:off x="0" y="0"/>
                      <a:ext cx="4952129" cy="6117336"/>
                    </a:xfrm>
                    <a:prstGeom prst="rect"/>
                  </pic:spPr>
                </pic:pic>
              </a:graphicData>
            </a:graphic>
          </wp:inline>
        </w:drawing>
      </w:r>
    </w:p>
    <w:p>
      <w:pPr>
        <w:spacing w:after="160"/>
      </w:pPr>
      <w:r>
        <w:rPr>
          <w:rFonts w:ascii="Times New Roman" w:hAnsi="Times New Roman"/>
          <w:b w:val="0"/>
          <w:color w:val="000000"/>
          <w:sz w:val="28"/>
        </w:rPr>
        <w:t>Each received frame updates the MOG2 background model during a warm-up period; once warm-up is complete, background subtraction runs and, if motion is found, contours are merged and the resulting box is padded and clamped before being forwarded to the dehazing pipeline. If no motion is found, the frame passes through unchanged.</w:t>
      </w:r>
    </w:p>
    <w:p>
      <w:pPr>
        <w:spacing w:before="280" w:after="160"/>
      </w:pPr>
      <w:r>
        <w:rPr>
          <w:rFonts w:ascii="Times New Roman" w:hAnsi="Times New Roman"/>
          <w:b/>
          <w:color w:val="000000"/>
          <w:sz w:val="32"/>
        </w:rPr>
        <w:t>3.2.5 Hybrid Dehazing Pipeline</w:t>
      </w:r>
    </w:p>
    <w:p>
      <w:pPr>
        <w:spacing w:after="160"/>
        <w:jc w:val="center"/>
        <w:keepLines/>
        <w:keepNext/>
      </w:pPr>
      <w:r>
        <w:drawing>
          <wp:inline xmlns:a="http://schemas.openxmlformats.org/drawingml/2006/main" xmlns:pic="http://schemas.openxmlformats.org/drawingml/2006/picture">
            <wp:extent cx="4295150" cy="6117336"/>
            <wp:docPr id="14" name="Picture 14"/>
            <wp:cNvGraphicFramePr>
              <a:graphicFrameLocks noChangeAspect="1"/>
            </wp:cNvGraphicFramePr>
            <a:graphic>
              <a:graphicData uri="http://schemas.openxmlformats.org/drawingml/2006/picture">
                <pic:pic>
                  <pic:nvPicPr>
                    <pic:cNvPr id="0" name="visionguard activity 1.4.png"/>
                    <pic:cNvPicPr/>
                  </pic:nvPicPr>
                  <pic:blipFill>
                    <a:blip r:embed="rId22"/>
                    <a:stretch>
                      <a:fillRect/>
                    </a:stretch>
                  </pic:blipFill>
                  <pic:spPr>
                    <a:xfrm>
                      <a:off x="0" y="0"/>
                      <a:ext cx="4295150" cy="6117336"/>
                    </a:xfrm>
                    <a:prstGeom prst="rect"/>
                  </pic:spPr>
                </pic:pic>
              </a:graphicData>
            </a:graphic>
          </wp:inline>
        </w:drawing>
      </w:r>
    </w:p>
    <w:p>
      <w:pPr>
        <w:spacing w:after="160"/>
      </w:pPr>
      <w:r>
        <w:rPr>
          <w:rFonts w:ascii="Times New Roman" w:hAnsi="Times New Roman"/>
          <w:b w:val="0"/>
          <w:color w:val="000000"/>
          <w:sz w:val="28"/>
        </w:rPr>
        <w:t>Given a motion ROI, the dark channel is computed, atmospheric light is estimated as a Top-K average, and a coarse transmission map is estimated from the Dark Channel Prior. If Tiny CNN weights are loaded, the transmission map is refined by the CNN; otherwise the coarse map is used directly. Radiance is recovered via the atmospheric scattering model, gamma correction is applied, and the enhanced ROI is merged back into the frame.</w:t>
      </w:r>
    </w:p>
    <w:p>
      <w:pPr>
        <w:spacing w:before="280" w:after="160"/>
      </w:pPr>
      <w:r>
        <w:rPr>
          <w:rFonts w:ascii="Times New Roman" w:hAnsi="Times New Roman"/>
          <w:b/>
          <w:color w:val="000000"/>
          <w:sz w:val="32"/>
        </w:rPr>
        <w:t>3.2.6 Event Logging</w:t>
      </w:r>
    </w:p>
    <w:p>
      <w:pPr>
        <w:spacing w:after="160"/>
        <w:jc w:val="center"/>
        <w:keepLines/>
        <w:keepNext/>
      </w:pPr>
      <w:r>
        <w:drawing>
          <wp:inline xmlns:a="http://schemas.openxmlformats.org/drawingml/2006/main" xmlns:pic="http://schemas.openxmlformats.org/drawingml/2006/picture">
            <wp:extent cx="5394960" cy="5563552"/>
            <wp:docPr id="15" name="Picture 15"/>
            <wp:cNvGraphicFramePr>
              <a:graphicFrameLocks noChangeAspect="1"/>
            </wp:cNvGraphicFramePr>
            <a:graphic>
              <a:graphicData uri="http://schemas.openxmlformats.org/drawingml/2006/picture">
                <pic:pic>
                  <pic:nvPicPr>
                    <pic:cNvPr id="0" name="visionguard activity 1.5.png"/>
                    <pic:cNvPicPr/>
                  </pic:nvPicPr>
                  <pic:blipFill>
                    <a:blip r:embed="rId23"/>
                    <a:stretch>
                      <a:fillRect/>
                    </a:stretch>
                  </pic:blipFill>
                  <pic:spPr>
                    <a:xfrm>
                      <a:off x="0" y="0"/>
                      <a:ext cx="5394960" cy="5563552"/>
                    </a:xfrm>
                    <a:prstGeom prst="rect"/>
                  </pic:spPr>
                </pic:pic>
              </a:graphicData>
            </a:graphic>
          </wp:inline>
        </w:drawing>
      </w:r>
    </w:p>
    <w:p>
      <w:pPr>
        <w:spacing w:after="160"/>
      </w:pPr>
      <w:r>
        <w:rPr>
          <w:rFonts w:ascii="Times New Roman" w:hAnsi="Times New Roman"/>
          <w:b w:val="0"/>
          <w:color w:val="000000"/>
          <w:sz w:val="28"/>
        </w:rPr>
        <w:t>Triggered whenever a motion event occurs: if the cooldown has not yet elapsed, logging is skipped; otherwise the snapshot is JPEG-encoded, saved to the snapshots directory, and an event row (type, timestamp, ROI) is inserted into the database.</w:t>
      </w:r>
    </w:p>
    <w:p>
      <w:pPr>
        <w:spacing w:before="280" w:after="160"/>
      </w:pPr>
      <w:r>
        <w:rPr>
          <w:rFonts w:ascii="Times New Roman" w:hAnsi="Times New Roman"/>
          <w:b/>
          <w:color w:val="000000"/>
          <w:sz w:val="32"/>
        </w:rPr>
        <w:t>3.2.7 Timeline / Event Browser</w:t>
      </w:r>
    </w:p>
    <w:p>
      <w:pPr>
        <w:spacing w:after="160"/>
        <w:jc w:val="center"/>
        <w:keepLines/>
        <w:keepNext/>
      </w:pPr>
      <w:r>
        <w:drawing>
          <wp:inline xmlns:a="http://schemas.openxmlformats.org/drawingml/2006/main" xmlns:pic="http://schemas.openxmlformats.org/drawingml/2006/picture">
            <wp:extent cx="5265555" cy="6117336"/>
            <wp:docPr id="16" name="Picture 16"/>
            <wp:cNvGraphicFramePr>
              <a:graphicFrameLocks noChangeAspect="1"/>
            </wp:cNvGraphicFramePr>
            <a:graphic>
              <a:graphicData uri="http://schemas.openxmlformats.org/drawingml/2006/picture">
                <pic:pic>
                  <pic:nvPicPr>
                    <pic:cNvPr id="0" name="visionguard activity 1.6.png"/>
                    <pic:cNvPicPr/>
                  </pic:nvPicPr>
                  <pic:blipFill>
                    <a:blip r:embed="rId24"/>
                    <a:stretch>
                      <a:fillRect/>
                    </a:stretch>
                  </pic:blipFill>
                  <pic:spPr>
                    <a:xfrm>
                      <a:off x="0" y="0"/>
                      <a:ext cx="5265555" cy="6117336"/>
                    </a:xfrm>
                    <a:prstGeom prst="rect"/>
                  </pic:spPr>
                </pic:pic>
              </a:graphicData>
            </a:graphic>
          </wp:inline>
        </w:drawing>
      </w:r>
    </w:p>
    <w:p>
      <w:pPr>
        <w:spacing w:after="160"/>
      </w:pPr>
      <w:r>
        <w:rPr>
          <w:rFonts w:ascii="Times New Roman" w:hAnsi="Times New Roman"/>
          <w:b w:val="0"/>
          <w:color w:val="000000"/>
          <w:sz w:val="28"/>
        </w:rPr>
        <w:t>Opening the Events page fetches logged events; if none are found, an empty state is shown, otherwise events are displayed chronologically as cards. The operator may set type/time filters, which re-fetches the event list, or view a specific event's snapshot and details.</w:t>
      </w:r>
    </w:p>
    <w:p>
      <w:pPr>
        <w:spacing w:before="280" w:after="160"/>
      </w:pPr>
      <w:r>
        <w:rPr>
          <w:rFonts w:ascii="Times New Roman" w:hAnsi="Times New Roman"/>
          <w:b/>
          <w:color w:val="000000"/>
          <w:sz w:val="32"/>
        </w:rPr>
        <w:t>3.2.8 NL Event Search</w:t>
      </w:r>
    </w:p>
    <w:p>
      <w:pPr>
        <w:spacing w:after="160"/>
        <w:jc w:val="center"/>
        <w:keepLines/>
        <w:keepNext/>
      </w:pPr>
      <w:r>
        <w:drawing>
          <wp:inline xmlns:a="http://schemas.openxmlformats.org/drawingml/2006/main" xmlns:pic="http://schemas.openxmlformats.org/drawingml/2006/picture">
            <wp:extent cx="5394960" cy="6029661"/>
            <wp:docPr id="17" name="Picture 17"/>
            <wp:cNvGraphicFramePr>
              <a:graphicFrameLocks noChangeAspect="1"/>
            </wp:cNvGraphicFramePr>
            <a:graphic>
              <a:graphicData uri="http://schemas.openxmlformats.org/drawingml/2006/picture">
                <pic:pic>
                  <pic:nvPicPr>
                    <pic:cNvPr id="0" name="visionguard activity 1.7.png"/>
                    <pic:cNvPicPr/>
                  </pic:nvPicPr>
                  <pic:blipFill>
                    <a:blip r:embed="rId25"/>
                    <a:stretch>
                      <a:fillRect/>
                    </a:stretch>
                  </pic:blipFill>
                  <pic:spPr>
                    <a:xfrm>
                      <a:off x="0" y="0"/>
                      <a:ext cx="5394960" cy="6029661"/>
                    </a:xfrm>
                    <a:prstGeom prst="rect"/>
                  </pic:spPr>
                </pic:pic>
              </a:graphicData>
            </a:graphic>
          </wp:inline>
        </w:drawing>
      </w:r>
    </w:p>
    <w:p>
      <w:pPr>
        <w:spacing w:after="160"/>
      </w:pPr>
      <w:r>
        <w:rPr>
          <w:rFonts w:ascii="Times New Roman" w:hAnsi="Times New Roman"/>
          <w:b w:val="0"/>
          <w:color w:val="000000"/>
          <w:sz w:val="28"/>
        </w:rPr>
        <w:t>A plain-English query is sent to the Claude API. If structured filters (time range, event type) can be extracted, they are used to query events in the database; if not, the system falls back to querying with no filters rather than failing. Matching results are displayed as event cards.</w:t>
      </w:r>
    </w:p>
    <w:p>
      <w:pPr>
        <w:spacing w:before="80" w:after="80"/>
        <w:pBdr>
          <w:bottom w:val="single" w:sz="6" w:space="1" w:color="000000"/>
        </w:pBdr>
      </w:pPr>
    </w:p>
    <w:p>
      <w:pPr>
        <w:spacing w:before="280" w:after="160"/>
      </w:pPr>
      <w:r>
        <w:rPr>
          <w:rFonts w:ascii="Times New Roman" w:hAnsi="Times New Roman"/>
          <w:b/>
          <w:color w:val="000000"/>
          <w:sz w:val="32"/>
        </w:rPr>
        <w:t>4. Data &amp; Information Modeling</w:t>
      </w:r>
    </w:p>
    <w:p>
      <w:pPr>
        <w:spacing w:before="280" w:after="160"/>
      </w:pPr>
      <w:r>
        <w:rPr>
          <w:rFonts w:ascii="Times New Roman" w:hAnsi="Times New Roman"/>
          <w:b/>
          <w:color w:val="000000"/>
          <w:sz w:val="32"/>
        </w:rPr>
        <w:t>Option A — Traditional Software Project</w:t>
      </w:r>
    </w:p>
    <w:p>
      <w:pPr>
        <w:spacing w:before="280" w:after="160"/>
      </w:pPr>
      <w:r>
        <w:rPr>
          <w:rFonts w:ascii="Times New Roman" w:hAnsi="Times New Roman"/>
          <w:b/>
          <w:color w:val="000000"/>
          <w:sz w:val="32"/>
        </w:rPr>
        <w:t>ER Diagram</w:t>
      </w:r>
    </w:p>
    <w:p>
      <w:pPr>
        <w:spacing w:after="160"/>
      </w:pPr>
      <w:r>
        <w:rPr>
          <w:rFonts w:ascii="Times New Roman" w:hAnsi="Times New Roman"/>
          <w:b w:val="0"/>
          <w:color w:val="000000"/>
          <w:sz w:val="28"/>
        </w:rPr>
        <w:t>Data-based modeling visually represents a database's structure — its entities, attributes, and the relationships between them — and is built by analyzing the data a system needs to persist. VisionGuard AI persists three entities: the accounts that operate the system, the video sources they configure, and the events those sources generate.</w:t>
      </w:r>
    </w:p>
    <w:p>
      <w:pPr>
        <w:spacing w:after="160"/>
        <w:jc w:val="center"/>
        <w:keepLines/>
        <w:keepNext/>
      </w:pPr>
      <w:r>
        <w:drawing>
          <wp:inline xmlns:a="http://schemas.openxmlformats.org/drawingml/2006/main" xmlns:pic="http://schemas.openxmlformats.org/drawingml/2006/picture">
            <wp:extent cx="5394960" cy="3468189"/>
            <wp:docPr id="18" name="Picture 18"/>
            <wp:cNvGraphicFramePr>
              <a:graphicFrameLocks noChangeAspect="1"/>
            </wp:cNvGraphicFramePr>
            <a:graphic>
              <a:graphicData uri="http://schemas.openxmlformats.org/drawingml/2006/picture">
                <pic:pic>
                  <pic:nvPicPr>
                    <pic:cNvPr id="0" name="visionguard ERD.png"/>
                    <pic:cNvPicPr/>
                  </pic:nvPicPr>
                  <pic:blipFill>
                    <a:blip r:embed="rId26"/>
                    <a:stretch>
                      <a:fillRect/>
                    </a:stretch>
                  </pic:blipFill>
                  <pic:spPr>
                    <a:xfrm>
                      <a:off x="0" y="0"/>
                      <a:ext cx="5394960" cy="3468189"/>
                    </a:xfrm>
                    <a:prstGeom prst="rect"/>
                  </pic:spPr>
                </pic:pic>
              </a:graphicData>
            </a:graphic>
          </wp:inline>
        </w:drawing>
      </w:r>
    </w:p>
    <w:p>
      <w:pPr>
        <w:spacing w:after="160"/>
      </w:pPr>
      <w:r>
        <w:rPr>
          <w:rFonts w:ascii="Times New Roman" w:hAnsi="Times New Roman"/>
          <w:b w:val="0"/>
          <w:color w:val="000000"/>
          <w:sz w:val="28"/>
        </w:rPr>
        <w:t xml:space="preserve">A </w:t>
      </w:r>
      <w:r>
        <w:rPr>
          <w:rFonts w:ascii="Times New Roman" w:hAnsi="Times New Roman"/>
          <w:b/>
          <w:color w:val="000000"/>
          <w:sz w:val="28"/>
        </w:rPr>
        <w:t>User</w:t>
      </w:r>
      <w:r>
        <w:rPr>
          <w:rFonts w:ascii="Times New Roman" w:hAnsi="Times New Roman"/>
          <w:b w:val="0"/>
          <w:color w:val="000000"/>
          <w:sz w:val="28"/>
        </w:rPr>
        <w:t xml:space="preserve"> </w:t>
      </w:r>
      <w:r>
        <w:rPr>
          <w:rFonts w:ascii="Times New Roman" w:hAnsi="Times New Roman"/>
          <w:b w:val="0"/>
          <w:i/>
          <w:color w:val="000000"/>
          <w:sz w:val="28"/>
        </w:rPr>
        <w:t>creates</w:t>
      </w:r>
      <w:r>
        <w:rPr>
          <w:rFonts w:ascii="Times New Roman" w:hAnsi="Times New Roman"/>
          <w:b w:val="0"/>
          <w:color w:val="000000"/>
          <w:sz w:val="28"/>
        </w:rPr>
        <w:t xml:space="preserve"> many </w:t>
      </w:r>
      <w:r>
        <w:rPr>
          <w:rFonts w:ascii="Times New Roman" w:hAnsi="Times New Roman"/>
          <w:b/>
          <w:color w:val="000000"/>
          <w:sz w:val="28"/>
        </w:rPr>
        <w:t>VideoSource</w:t>
      </w:r>
      <w:r>
        <w:rPr>
          <w:rFonts w:ascii="Times New Roman" w:hAnsi="Times New Roman"/>
          <w:b w:val="0"/>
          <w:color w:val="000000"/>
          <w:sz w:val="28"/>
        </w:rPr>
        <w:t xml:space="preserve"> records (1:N); a </w:t>
      </w:r>
      <w:r>
        <w:rPr>
          <w:rFonts w:ascii="Times New Roman" w:hAnsi="Times New Roman"/>
          <w:b/>
          <w:color w:val="000000"/>
          <w:sz w:val="28"/>
        </w:rPr>
        <w:t>VideoSource</w:t>
      </w:r>
      <w:r>
        <w:rPr>
          <w:rFonts w:ascii="Times New Roman" w:hAnsi="Times New Roman"/>
          <w:b w:val="0"/>
          <w:color w:val="000000"/>
          <w:sz w:val="28"/>
        </w:rPr>
        <w:t xml:space="preserve"> </w:t>
      </w:r>
      <w:r>
        <w:rPr>
          <w:rFonts w:ascii="Times New Roman" w:hAnsi="Times New Roman"/>
          <w:b w:val="0"/>
          <w:i/>
          <w:color w:val="000000"/>
          <w:sz w:val="28"/>
        </w:rPr>
        <w:t>generates</w:t>
      </w:r>
      <w:r>
        <w:rPr>
          <w:rFonts w:ascii="Times New Roman" w:hAnsi="Times New Roman"/>
          <w:b w:val="0"/>
          <w:color w:val="000000"/>
          <w:sz w:val="28"/>
        </w:rPr>
        <w:t xml:space="preserve"> many </w:t>
      </w:r>
      <w:r>
        <w:rPr>
          <w:rFonts w:ascii="Times New Roman" w:hAnsi="Times New Roman"/>
          <w:b/>
          <w:color w:val="000000"/>
          <w:sz w:val="28"/>
        </w:rPr>
        <w:t>Event</w:t>
      </w:r>
      <w:r>
        <w:rPr>
          <w:rFonts w:ascii="Times New Roman" w:hAnsi="Times New Roman"/>
          <w:b w:val="0"/>
          <w:color w:val="000000"/>
          <w:sz w:val="28"/>
        </w:rPr>
        <w:t xml:space="preserve"> records (1:N). The database schema, including primary and foreign keys, follows:</w:t>
      </w:r>
    </w:p>
    <w:p>
      <w:pPr>
        <w:spacing w:after="160"/>
      </w:pPr>
      <w:r>
        <w:rPr>
          <w:rFonts w:ascii="Times New Roman" w:hAnsi="Times New Roman"/>
          <w:b/>
          <w:color w:val="000000"/>
          <w:sz w:val="28"/>
        </w:rPr>
        <w:t>Table 1: User table for database schema</w:t>
      </w:r>
    </w:p>
    <w:tbl>
      <w:tblPr>
        <w:tblStyle w:val="TableGrid"/>
        <w:tblW w:type="auto" w:w="0"/>
        <w:jc w:val="center"/>
        <w:tblLook w:firstColumn="1" w:firstRow="1" w:lastColumn="0" w:lastRow="0" w:noHBand="0" w:noVBand="1" w:val="04A0"/>
      </w:tblPr>
      <w:tblGrid>
        <w:gridCol w:w="3289"/>
        <w:gridCol w:w="3289"/>
        <w:gridCol w:w="3289"/>
      </w:tblGrid>
      <w:tr>
        <w:trPr>
          <w:cantSplit/>
          <w:tblHeader/>
        </w:trPr>
        <w:tc>
          <w:tcPr>
            <w:tcW w:type="dxa" w:w="3289"/>
          </w:tcPr>
          <w:p>
            <w:r>
              <w:rPr>
                <w:sz w:val="22"/>
              </w:rPr>
            </w:r>
            <w:r>
              <w:rPr>
                <w:rFonts w:ascii="Times New Roman" w:hAnsi="Times New Roman"/>
                <w:b/>
                <w:color w:val="000000"/>
                <w:sz w:val="22"/>
              </w:rPr>
              <w:t>Attribute Name</w:t>
            </w:r>
          </w:p>
        </w:tc>
        <w:tc>
          <w:tcPr>
            <w:tcW w:type="dxa" w:w="3289"/>
          </w:tcPr>
          <w:p>
            <w:r>
              <w:rPr>
                <w:sz w:val="22"/>
              </w:rPr>
            </w:r>
            <w:r>
              <w:rPr>
                <w:rFonts w:ascii="Times New Roman" w:hAnsi="Times New Roman"/>
                <w:b/>
                <w:color w:val="000000"/>
                <w:sz w:val="22"/>
              </w:rPr>
              <w:t>Data Type</w:t>
            </w:r>
          </w:p>
        </w:tc>
        <w:tc>
          <w:tcPr>
            <w:tcW w:type="dxa" w:w="3289"/>
          </w:tcPr>
          <w:p>
            <w:r>
              <w:rPr>
                <w:sz w:val="22"/>
              </w:rPr>
            </w:r>
            <w:r>
              <w:rPr>
                <w:rFonts w:ascii="Times New Roman" w:hAnsi="Times New Roman"/>
                <w:b/>
                <w:color w:val="000000"/>
                <w:sz w:val="22"/>
              </w:rPr>
              <w:t>Key/Constraints</w:t>
            </w:r>
          </w:p>
        </w:tc>
      </w:tr>
      <w:tr>
        <w:trPr>
          <w:cantSplit/>
        </w:trPr>
        <w:tc>
          <w:tcPr>
            <w:tcW w:type="dxa" w:w="3289"/>
          </w:tcPr>
          <w:p>
            <w:r>
              <w:rPr>
                <w:sz w:val="22"/>
              </w:rPr>
            </w:r>
            <w:r>
              <w:rPr>
                <w:rFonts w:ascii="Times New Roman" w:hAnsi="Times New Roman"/>
                <w:b w:val="0"/>
                <w:color w:val="000000"/>
                <w:sz w:val="22"/>
              </w:rPr>
              <w:t>id</w:t>
            </w:r>
          </w:p>
        </w:tc>
        <w:tc>
          <w:tcPr>
            <w:tcW w:type="dxa" w:w="3289"/>
          </w:tcPr>
          <w:p>
            <w:r>
              <w:rPr>
                <w:sz w:val="22"/>
              </w:rPr>
            </w:r>
            <w:r>
              <w:rPr>
                <w:rFonts w:ascii="Times New Roman" w:hAnsi="Times New Roman"/>
                <w:b w:val="0"/>
                <w:color w:val="000000"/>
                <w:sz w:val="22"/>
              </w:rPr>
              <w:t>INTEGER</w:t>
            </w:r>
          </w:p>
        </w:tc>
        <w:tc>
          <w:tcPr>
            <w:tcW w:type="dxa" w:w="3289"/>
          </w:tcPr>
          <w:p>
            <w:r>
              <w:rPr>
                <w:sz w:val="22"/>
              </w:rPr>
            </w:r>
            <w:r>
              <w:rPr>
                <w:rFonts w:ascii="Times New Roman" w:hAnsi="Times New Roman"/>
                <w:b w:val="0"/>
                <w:color w:val="000000"/>
                <w:sz w:val="22"/>
              </w:rPr>
              <w:t>Primary Key, autoincrement</w:t>
            </w:r>
          </w:p>
        </w:tc>
      </w:tr>
      <w:tr>
        <w:trPr>
          <w:cantSplit/>
        </w:trPr>
        <w:tc>
          <w:tcPr>
            <w:tcW w:type="dxa" w:w="3289"/>
          </w:tcPr>
          <w:p>
            <w:r>
              <w:rPr>
                <w:sz w:val="22"/>
              </w:rPr>
            </w:r>
            <w:r>
              <w:rPr>
                <w:rFonts w:ascii="Times New Roman" w:hAnsi="Times New Roman"/>
                <w:b w:val="0"/>
                <w:color w:val="000000"/>
                <w:sz w:val="22"/>
              </w:rPr>
              <w:t>username</w:t>
            </w:r>
          </w:p>
        </w:tc>
        <w:tc>
          <w:tcPr>
            <w:tcW w:type="dxa" w:w="3289"/>
          </w:tcPr>
          <w:p>
            <w:r>
              <w:rPr>
                <w:sz w:val="22"/>
              </w:rPr>
            </w:r>
            <w:r>
              <w:rPr>
                <w:rFonts w:ascii="Times New Roman" w:hAnsi="Times New Roman"/>
                <w:b w:val="0"/>
                <w:color w:val="000000"/>
                <w:sz w:val="22"/>
              </w:rPr>
              <w:t>VARCHAR</w:t>
            </w:r>
          </w:p>
        </w:tc>
        <w:tc>
          <w:tcPr>
            <w:tcW w:type="dxa" w:w="3289"/>
          </w:tcPr>
          <w:p>
            <w:r>
              <w:rPr>
                <w:sz w:val="22"/>
              </w:rPr>
            </w:r>
            <w:r>
              <w:rPr>
                <w:rFonts w:ascii="Times New Roman" w:hAnsi="Times New Roman"/>
                <w:b w:val="0"/>
                <w:color w:val="000000"/>
                <w:sz w:val="22"/>
              </w:rPr>
              <w:t>Unique, not null</w:t>
            </w:r>
          </w:p>
        </w:tc>
      </w:tr>
      <w:tr>
        <w:trPr>
          <w:cantSplit/>
        </w:trPr>
        <w:tc>
          <w:tcPr>
            <w:tcW w:type="dxa" w:w="3289"/>
          </w:tcPr>
          <w:p>
            <w:r>
              <w:rPr>
                <w:sz w:val="22"/>
              </w:rPr>
            </w:r>
            <w:r>
              <w:rPr>
                <w:rFonts w:ascii="Times New Roman" w:hAnsi="Times New Roman"/>
                <w:b w:val="0"/>
                <w:color w:val="000000"/>
                <w:sz w:val="22"/>
              </w:rPr>
              <w:t>password_hash</w:t>
            </w:r>
          </w:p>
        </w:tc>
        <w:tc>
          <w:tcPr>
            <w:tcW w:type="dxa" w:w="3289"/>
          </w:tcPr>
          <w:p>
            <w:r>
              <w:rPr>
                <w:sz w:val="22"/>
              </w:rPr>
            </w:r>
            <w:r>
              <w:rPr>
                <w:rFonts w:ascii="Times New Roman" w:hAnsi="Times New Roman"/>
                <w:b w:val="0"/>
                <w:color w:val="000000"/>
                <w:sz w:val="22"/>
              </w:rPr>
              <w:t>VARCHAR</w:t>
            </w:r>
          </w:p>
        </w:tc>
        <w:tc>
          <w:tcPr>
            <w:tcW w:type="dxa" w:w="3289"/>
          </w:tcPr>
          <w:p>
            <w:r>
              <w:rPr>
                <w:sz w:val="22"/>
              </w:rPr>
            </w:r>
            <w:r>
              <w:rPr>
                <w:rFonts w:ascii="Times New Roman" w:hAnsi="Times New Roman"/>
                <w:b w:val="0"/>
                <w:color w:val="000000"/>
                <w:sz w:val="22"/>
              </w:rPr>
              <w:t>Not null (bcrypt hash, never plaintext)</w:t>
            </w:r>
          </w:p>
        </w:tc>
      </w:tr>
      <w:tr>
        <w:trPr>
          <w:cantSplit/>
        </w:trPr>
        <w:tc>
          <w:tcPr>
            <w:tcW w:type="dxa" w:w="3289"/>
          </w:tcPr>
          <w:p>
            <w:r>
              <w:rPr>
                <w:sz w:val="22"/>
              </w:rPr>
            </w:r>
            <w:r>
              <w:rPr>
                <w:rFonts w:ascii="Times New Roman" w:hAnsi="Times New Roman"/>
                <w:b w:val="0"/>
                <w:color w:val="000000"/>
                <w:sz w:val="22"/>
              </w:rPr>
              <w:t>role</w:t>
            </w:r>
          </w:p>
        </w:tc>
        <w:tc>
          <w:tcPr>
            <w:tcW w:type="dxa" w:w="3289"/>
          </w:tcPr>
          <w:p>
            <w:r>
              <w:rPr>
                <w:sz w:val="22"/>
              </w:rPr>
            </w:r>
            <w:r>
              <w:rPr>
                <w:rFonts w:ascii="Times New Roman" w:hAnsi="Times New Roman"/>
                <w:b w:val="0"/>
                <w:color w:val="000000"/>
                <w:sz w:val="22"/>
              </w:rPr>
              <w:t>VARCHAR</w:t>
            </w:r>
          </w:p>
        </w:tc>
        <w:tc>
          <w:tcPr>
            <w:tcW w:type="dxa" w:w="3289"/>
          </w:tcPr>
          <w:p>
            <w:r>
              <w:rPr>
                <w:sz w:val="22"/>
              </w:rPr>
            </w:r>
            <w:r>
              <w:rPr>
                <w:rFonts w:ascii="Times New Roman" w:hAnsi="Times New Roman"/>
                <w:b w:val="0"/>
                <w:color w:val="000000"/>
                <w:sz w:val="22"/>
              </w:rPr>
              <w:t>Not null ("admin" or "operator")</w:t>
            </w:r>
          </w:p>
        </w:tc>
      </w:tr>
      <w:tr>
        <w:trPr>
          <w:cantSplit/>
        </w:trPr>
        <w:tc>
          <w:tcPr>
            <w:tcW w:type="dxa" w:w="3289"/>
          </w:tcPr>
          <w:p>
            <w:r>
              <w:rPr>
                <w:sz w:val="22"/>
              </w:rPr>
            </w:r>
            <w:r>
              <w:rPr>
                <w:rFonts w:ascii="Times New Roman" w:hAnsi="Times New Roman"/>
                <w:b w:val="0"/>
                <w:color w:val="000000"/>
                <w:sz w:val="22"/>
              </w:rPr>
              <w:t>created_at</w:t>
            </w:r>
          </w:p>
        </w:tc>
        <w:tc>
          <w:tcPr>
            <w:tcW w:type="dxa" w:w="3289"/>
          </w:tcPr>
          <w:p>
            <w:r>
              <w:rPr>
                <w:sz w:val="22"/>
              </w:rPr>
            </w:r>
            <w:r>
              <w:rPr>
                <w:rFonts w:ascii="Times New Roman" w:hAnsi="Times New Roman"/>
                <w:b w:val="0"/>
                <w:color w:val="000000"/>
                <w:sz w:val="22"/>
              </w:rPr>
              <w:t>DATETIME</w:t>
            </w:r>
          </w:p>
        </w:tc>
        <w:tc>
          <w:tcPr>
            <w:tcW w:type="dxa" w:w="3289"/>
          </w:tcPr>
          <w:p>
            <w:r>
              <w:rPr>
                <w:sz w:val="22"/>
              </w:rPr>
            </w:r>
            <w:r>
              <w:rPr>
                <w:rFonts w:ascii="Times New Roman" w:hAnsi="Times New Roman"/>
                <w:b w:val="0"/>
                <w:color w:val="000000"/>
                <w:sz w:val="22"/>
              </w:rPr>
              <w:t>Not null, server default now</w:t>
            </w:r>
          </w:p>
        </w:tc>
      </w:tr>
    </w:tbl>
    <w:p>
      <w:pPr>
        <w:spacing w:after="160"/>
      </w:pPr>
    </w:p>
    <w:p>
      <w:pPr>
        <w:spacing w:after="160"/>
      </w:pPr>
      <w:r>
        <w:rPr>
          <w:rFonts w:ascii="Times New Roman" w:hAnsi="Times New Roman"/>
          <w:b/>
          <w:color w:val="000000"/>
          <w:sz w:val="28"/>
        </w:rPr>
        <w:t>Table 2: VideoSource table for database schema</w:t>
      </w:r>
    </w:p>
    <w:tbl>
      <w:tblPr>
        <w:tblStyle w:val="TableGrid"/>
        <w:tblW w:type="auto" w:w="0"/>
        <w:jc w:val="center"/>
        <w:tblLook w:firstColumn="1" w:firstRow="1" w:lastColumn="0" w:lastRow="0" w:noHBand="0" w:noVBand="1" w:val="04A0"/>
      </w:tblPr>
      <w:tblGrid>
        <w:gridCol w:w="3289"/>
        <w:gridCol w:w="3289"/>
        <w:gridCol w:w="3289"/>
      </w:tblGrid>
      <w:tr>
        <w:trPr>
          <w:cantSplit/>
          <w:tblHeader/>
        </w:trPr>
        <w:tc>
          <w:tcPr>
            <w:tcW w:type="dxa" w:w="3289"/>
          </w:tcPr>
          <w:p>
            <w:r>
              <w:rPr>
                <w:sz w:val="22"/>
              </w:rPr>
            </w:r>
            <w:r>
              <w:rPr>
                <w:rFonts w:ascii="Times New Roman" w:hAnsi="Times New Roman"/>
                <w:b/>
                <w:color w:val="000000"/>
                <w:sz w:val="22"/>
              </w:rPr>
              <w:t>Attribute Name</w:t>
            </w:r>
          </w:p>
        </w:tc>
        <w:tc>
          <w:tcPr>
            <w:tcW w:type="dxa" w:w="3289"/>
          </w:tcPr>
          <w:p>
            <w:r>
              <w:rPr>
                <w:sz w:val="22"/>
              </w:rPr>
            </w:r>
            <w:r>
              <w:rPr>
                <w:rFonts w:ascii="Times New Roman" w:hAnsi="Times New Roman"/>
                <w:b/>
                <w:color w:val="000000"/>
                <w:sz w:val="22"/>
              </w:rPr>
              <w:t>Data Type</w:t>
            </w:r>
          </w:p>
        </w:tc>
        <w:tc>
          <w:tcPr>
            <w:tcW w:type="dxa" w:w="3289"/>
          </w:tcPr>
          <w:p>
            <w:r>
              <w:rPr>
                <w:sz w:val="22"/>
              </w:rPr>
            </w:r>
            <w:r>
              <w:rPr>
                <w:rFonts w:ascii="Times New Roman" w:hAnsi="Times New Roman"/>
                <w:b/>
                <w:color w:val="000000"/>
                <w:sz w:val="22"/>
              </w:rPr>
              <w:t>Key/Constraints</w:t>
            </w:r>
          </w:p>
        </w:tc>
      </w:tr>
      <w:tr>
        <w:trPr>
          <w:cantSplit/>
        </w:trPr>
        <w:tc>
          <w:tcPr>
            <w:tcW w:type="dxa" w:w="3289"/>
          </w:tcPr>
          <w:p>
            <w:r>
              <w:rPr>
                <w:sz w:val="22"/>
              </w:rPr>
            </w:r>
            <w:r>
              <w:rPr>
                <w:rFonts w:ascii="Times New Roman" w:hAnsi="Times New Roman"/>
                <w:b w:val="0"/>
                <w:color w:val="000000"/>
                <w:sz w:val="22"/>
              </w:rPr>
              <w:t>id</w:t>
            </w:r>
          </w:p>
        </w:tc>
        <w:tc>
          <w:tcPr>
            <w:tcW w:type="dxa" w:w="3289"/>
          </w:tcPr>
          <w:p>
            <w:r>
              <w:rPr>
                <w:sz w:val="22"/>
              </w:rPr>
            </w:r>
            <w:r>
              <w:rPr>
                <w:rFonts w:ascii="Times New Roman" w:hAnsi="Times New Roman"/>
                <w:b w:val="0"/>
                <w:color w:val="000000"/>
                <w:sz w:val="22"/>
              </w:rPr>
              <w:t>INTEGER</w:t>
            </w:r>
          </w:p>
        </w:tc>
        <w:tc>
          <w:tcPr>
            <w:tcW w:type="dxa" w:w="3289"/>
          </w:tcPr>
          <w:p>
            <w:r>
              <w:rPr>
                <w:sz w:val="22"/>
              </w:rPr>
            </w:r>
            <w:r>
              <w:rPr>
                <w:rFonts w:ascii="Times New Roman" w:hAnsi="Times New Roman"/>
                <w:b w:val="0"/>
                <w:color w:val="000000"/>
                <w:sz w:val="22"/>
              </w:rPr>
              <w:t>Primary Key, autoincrement</w:t>
            </w:r>
          </w:p>
        </w:tc>
      </w:tr>
      <w:tr>
        <w:trPr>
          <w:cantSplit/>
        </w:trPr>
        <w:tc>
          <w:tcPr>
            <w:tcW w:type="dxa" w:w="3289"/>
          </w:tcPr>
          <w:p>
            <w:r>
              <w:rPr>
                <w:sz w:val="22"/>
              </w:rPr>
            </w:r>
            <w:r>
              <w:rPr>
                <w:rFonts w:ascii="Times New Roman" w:hAnsi="Times New Roman"/>
                <w:b w:val="0"/>
                <w:color w:val="000000"/>
                <w:sz w:val="22"/>
              </w:rPr>
              <w:t>name</w:t>
            </w:r>
          </w:p>
        </w:tc>
        <w:tc>
          <w:tcPr>
            <w:tcW w:type="dxa" w:w="3289"/>
          </w:tcPr>
          <w:p>
            <w:r>
              <w:rPr>
                <w:sz w:val="22"/>
              </w:rPr>
            </w:r>
            <w:r>
              <w:rPr>
                <w:rFonts w:ascii="Times New Roman" w:hAnsi="Times New Roman"/>
                <w:b w:val="0"/>
                <w:color w:val="000000"/>
                <w:sz w:val="22"/>
              </w:rPr>
              <w:t>VARCHAR(255)</w:t>
            </w:r>
          </w:p>
        </w:tc>
        <w:tc>
          <w:tcPr>
            <w:tcW w:type="dxa" w:w="3289"/>
          </w:tcPr>
          <w:p>
            <w:r>
              <w:rPr>
                <w:sz w:val="22"/>
              </w:rPr>
            </w:r>
            <w:r>
              <w:rPr>
                <w:rFonts w:ascii="Times New Roman" w:hAnsi="Times New Roman"/>
                <w:b w:val="0"/>
                <w:color w:val="000000"/>
                <w:sz w:val="22"/>
              </w:rPr>
              <w:t>Not null</w:t>
            </w:r>
          </w:p>
        </w:tc>
      </w:tr>
      <w:tr>
        <w:trPr>
          <w:cantSplit/>
        </w:trPr>
        <w:tc>
          <w:tcPr>
            <w:tcW w:type="dxa" w:w="3289"/>
          </w:tcPr>
          <w:p>
            <w:r>
              <w:rPr>
                <w:sz w:val="22"/>
              </w:rPr>
            </w:r>
            <w:r>
              <w:rPr>
                <w:rFonts w:ascii="Times New Roman" w:hAnsi="Times New Roman"/>
                <w:b w:val="0"/>
                <w:color w:val="000000"/>
                <w:sz w:val="22"/>
              </w:rPr>
              <w:t>source_type</w:t>
            </w:r>
          </w:p>
        </w:tc>
        <w:tc>
          <w:tcPr>
            <w:tcW w:type="dxa" w:w="3289"/>
          </w:tcPr>
          <w:p>
            <w:r>
              <w:rPr>
                <w:sz w:val="22"/>
              </w:rPr>
            </w:r>
            <w:r>
              <w:rPr>
                <w:rFonts w:ascii="Times New Roman" w:hAnsi="Times New Roman"/>
                <w:b w:val="0"/>
                <w:color w:val="000000"/>
                <w:sz w:val="22"/>
              </w:rPr>
              <w:t>VARCHAR(20)</w:t>
            </w:r>
          </w:p>
        </w:tc>
        <w:tc>
          <w:tcPr>
            <w:tcW w:type="dxa" w:w="3289"/>
          </w:tcPr>
          <w:p>
            <w:r>
              <w:rPr>
                <w:sz w:val="22"/>
              </w:rPr>
            </w:r>
            <w:r>
              <w:rPr>
                <w:rFonts w:ascii="Times New Roman" w:hAnsi="Times New Roman"/>
                <w:b w:val="0"/>
                <w:color w:val="000000"/>
                <w:sz w:val="22"/>
              </w:rPr>
              <w:t>Not null (webcam / IP camera / uploaded video)</w:t>
            </w:r>
          </w:p>
        </w:tc>
      </w:tr>
      <w:tr>
        <w:trPr>
          <w:cantSplit/>
        </w:trPr>
        <w:tc>
          <w:tcPr>
            <w:tcW w:type="dxa" w:w="3289"/>
          </w:tcPr>
          <w:p>
            <w:r>
              <w:rPr>
                <w:sz w:val="22"/>
              </w:rPr>
            </w:r>
            <w:r>
              <w:rPr>
                <w:rFonts w:ascii="Times New Roman" w:hAnsi="Times New Roman"/>
                <w:b w:val="0"/>
                <w:color w:val="000000"/>
                <w:sz w:val="22"/>
              </w:rPr>
              <w:t>source_uri</w:t>
            </w:r>
          </w:p>
        </w:tc>
        <w:tc>
          <w:tcPr>
            <w:tcW w:type="dxa" w:w="3289"/>
          </w:tcPr>
          <w:p>
            <w:r>
              <w:rPr>
                <w:sz w:val="22"/>
              </w:rPr>
            </w:r>
            <w:r>
              <w:rPr>
                <w:rFonts w:ascii="Times New Roman" w:hAnsi="Times New Roman"/>
                <w:b w:val="0"/>
                <w:color w:val="000000"/>
                <w:sz w:val="22"/>
              </w:rPr>
              <w:t>TEXT</w:t>
            </w:r>
          </w:p>
        </w:tc>
        <w:tc>
          <w:tcPr>
            <w:tcW w:type="dxa" w:w="3289"/>
          </w:tcPr>
          <w:p>
            <w:r>
              <w:rPr>
                <w:sz w:val="22"/>
              </w:rPr>
            </w:r>
            <w:r>
              <w:rPr>
                <w:rFonts w:ascii="Times New Roman" w:hAnsi="Times New Roman"/>
                <w:b w:val="0"/>
                <w:color w:val="000000"/>
                <w:sz w:val="22"/>
              </w:rPr>
              <w:t>Not null</w:t>
            </w:r>
          </w:p>
        </w:tc>
      </w:tr>
      <w:tr>
        <w:trPr>
          <w:cantSplit/>
        </w:trPr>
        <w:tc>
          <w:tcPr>
            <w:tcW w:type="dxa" w:w="3289"/>
          </w:tcPr>
          <w:p>
            <w:r>
              <w:rPr>
                <w:sz w:val="22"/>
              </w:rPr>
            </w:r>
            <w:r>
              <w:rPr>
                <w:rFonts w:ascii="Times New Roman" w:hAnsi="Times New Roman"/>
                <w:b w:val="0"/>
                <w:color w:val="000000"/>
                <w:sz w:val="22"/>
              </w:rPr>
              <w:t>is_active</w:t>
            </w:r>
          </w:p>
        </w:tc>
        <w:tc>
          <w:tcPr>
            <w:tcW w:type="dxa" w:w="3289"/>
          </w:tcPr>
          <w:p>
            <w:r>
              <w:rPr>
                <w:sz w:val="22"/>
              </w:rPr>
            </w:r>
            <w:r>
              <w:rPr>
                <w:rFonts w:ascii="Times New Roman" w:hAnsi="Times New Roman"/>
                <w:b w:val="0"/>
                <w:color w:val="000000"/>
                <w:sz w:val="22"/>
              </w:rPr>
              <w:t>BOOLEAN</w:t>
            </w:r>
          </w:p>
        </w:tc>
        <w:tc>
          <w:tcPr>
            <w:tcW w:type="dxa" w:w="3289"/>
          </w:tcPr>
          <w:p>
            <w:r>
              <w:rPr>
                <w:sz w:val="22"/>
              </w:rPr>
            </w:r>
            <w:r>
              <w:rPr>
                <w:rFonts w:ascii="Times New Roman" w:hAnsi="Times New Roman"/>
                <w:b w:val="0"/>
                <w:color w:val="000000"/>
                <w:sz w:val="22"/>
              </w:rPr>
              <w:t>Not null, default false</w:t>
            </w:r>
          </w:p>
        </w:tc>
      </w:tr>
      <w:tr>
        <w:trPr>
          <w:cantSplit/>
        </w:trPr>
        <w:tc>
          <w:tcPr>
            <w:tcW w:type="dxa" w:w="3289"/>
          </w:tcPr>
          <w:p>
            <w:r>
              <w:rPr>
                <w:sz w:val="22"/>
              </w:rPr>
            </w:r>
            <w:r>
              <w:rPr>
                <w:rFonts w:ascii="Times New Roman" w:hAnsi="Times New Roman"/>
                <w:b w:val="0"/>
                <w:color w:val="000000"/>
                <w:sz w:val="22"/>
              </w:rPr>
              <w:t>created_at</w:t>
            </w:r>
          </w:p>
        </w:tc>
        <w:tc>
          <w:tcPr>
            <w:tcW w:type="dxa" w:w="3289"/>
          </w:tcPr>
          <w:p>
            <w:r>
              <w:rPr>
                <w:sz w:val="22"/>
              </w:rPr>
            </w:r>
            <w:r>
              <w:rPr>
                <w:rFonts w:ascii="Times New Roman" w:hAnsi="Times New Roman"/>
                <w:b w:val="0"/>
                <w:color w:val="000000"/>
                <w:sz w:val="22"/>
              </w:rPr>
              <w:t>DATETIME</w:t>
            </w:r>
          </w:p>
        </w:tc>
        <w:tc>
          <w:tcPr>
            <w:tcW w:type="dxa" w:w="3289"/>
          </w:tcPr>
          <w:p>
            <w:r>
              <w:rPr>
                <w:sz w:val="22"/>
              </w:rPr>
            </w:r>
            <w:r>
              <w:rPr>
                <w:rFonts w:ascii="Times New Roman" w:hAnsi="Times New Roman"/>
                <w:b w:val="0"/>
                <w:color w:val="000000"/>
                <w:sz w:val="22"/>
              </w:rPr>
              <w:t>Not null, server default now</w:t>
            </w:r>
          </w:p>
        </w:tc>
      </w:tr>
      <w:tr>
        <w:trPr>
          <w:cantSplit/>
        </w:trPr>
        <w:tc>
          <w:tcPr>
            <w:tcW w:type="dxa" w:w="3289"/>
          </w:tcPr>
          <w:p>
            <w:r>
              <w:rPr>
                <w:sz w:val="22"/>
              </w:rPr>
            </w:r>
            <w:r>
              <w:rPr>
                <w:rFonts w:ascii="Times New Roman" w:hAnsi="Times New Roman"/>
                <w:b w:val="0"/>
                <w:color w:val="000000"/>
                <w:sz w:val="22"/>
              </w:rPr>
              <w:t>created_by</w:t>
            </w:r>
          </w:p>
        </w:tc>
        <w:tc>
          <w:tcPr>
            <w:tcW w:type="dxa" w:w="3289"/>
          </w:tcPr>
          <w:p>
            <w:r>
              <w:rPr>
                <w:sz w:val="22"/>
              </w:rPr>
            </w:r>
            <w:r>
              <w:rPr>
                <w:rFonts w:ascii="Times New Roman" w:hAnsi="Times New Roman"/>
                <w:b w:val="0"/>
                <w:color w:val="000000"/>
                <w:sz w:val="22"/>
              </w:rPr>
              <w:t>INTEGER</w:t>
            </w:r>
          </w:p>
        </w:tc>
        <w:tc>
          <w:tcPr>
            <w:tcW w:type="dxa" w:w="3289"/>
          </w:tcPr>
          <w:p>
            <w:r>
              <w:rPr>
                <w:sz w:val="22"/>
              </w:rPr>
            </w:r>
            <w:r>
              <w:rPr>
                <w:rFonts w:ascii="Times New Roman" w:hAnsi="Times New Roman"/>
                <w:b w:val="0"/>
                <w:color w:val="000000"/>
                <w:sz w:val="22"/>
              </w:rPr>
              <w:t>Foreign Key → User.id, nullable</w:t>
            </w:r>
          </w:p>
        </w:tc>
      </w:tr>
    </w:tbl>
    <w:p>
      <w:pPr>
        <w:spacing w:after="160"/>
      </w:pPr>
    </w:p>
    <w:p>
      <w:pPr>
        <w:spacing w:after="160"/>
      </w:pPr>
      <w:r>
        <w:rPr>
          <w:rFonts w:ascii="Times New Roman" w:hAnsi="Times New Roman"/>
          <w:b/>
          <w:color w:val="000000"/>
          <w:sz w:val="28"/>
        </w:rPr>
        <w:t>Table 3: Event table for database schema</w:t>
      </w:r>
    </w:p>
    <w:tbl>
      <w:tblPr>
        <w:tblStyle w:val="TableGrid"/>
        <w:tblW w:type="auto" w:w="0"/>
        <w:jc w:val="center"/>
        <w:tblLook w:firstColumn="1" w:firstRow="1" w:lastColumn="0" w:lastRow="0" w:noHBand="0" w:noVBand="1" w:val="04A0"/>
      </w:tblPr>
      <w:tblGrid>
        <w:gridCol w:w="3289"/>
        <w:gridCol w:w="3289"/>
        <w:gridCol w:w="3289"/>
      </w:tblGrid>
      <w:tr>
        <w:trPr>
          <w:cantSplit/>
          <w:tblHeader/>
        </w:trPr>
        <w:tc>
          <w:tcPr>
            <w:tcW w:type="dxa" w:w="3289"/>
          </w:tcPr>
          <w:p>
            <w:r>
              <w:rPr>
                <w:sz w:val="22"/>
              </w:rPr>
            </w:r>
            <w:r>
              <w:rPr>
                <w:rFonts w:ascii="Times New Roman" w:hAnsi="Times New Roman"/>
                <w:b/>
                <w:color w:val="000000"/>
                <w:sz w:val="22"/>
              </w:rPr>
              <w:t>Attribute Name</w:t>
            </w:r>
          </w:p>
        </w:tc>
        <w:tc>
          <w:tcPr>
            <w:tcW w:type="dxa" w:w="3289"/>
          </w:tcPr>
          <w:p>
            <w:r>
              <w:rPr>
                <w:sz w:val="22"/>
              </w:rPr>
            </w:r>
            <w:r>
              <w:rPr>
                <w:rFonts w:ascii="Times New Roman" w:hAnsi="Times New Roman"/>
                <w:b/>
                <w:color w:val="000000"/>
                <w:sz w:val="22"/>
              </w:rPr>
              <w:t>Data Type</w:t>
            </w:r>
          </w:p>
        </w:tc>
        <w:tc>
          <w:tcPr>
            <w:tcW w:type="dxa" w:w="3289"/>
          </w:tcPr>
          <w:p>
            <w:r>
              <w:rPr>
                <w:sz w:val="22"/>
              </w:rPr>
            </w:r>
            <w:r>
              <w:rPr>
                <w:rFonts w:ascii="Times New Roman" w:hAnsi="Times New Roman"/>
                <w:b/>
                <w:color w:val="000000"/>
                <w:sz w:val="22"/>
              </w:rPr>
              <w:t>Key/Constraints</w:t>
            </w:r>
          </w:p>
        </w:tc>
      </w:tr>
      <w:tr>
        <w:trPr>
          <w:cantSplit/>
        </w:trPr>
        <w:tc>
          <w:tcPr>
            <w:tcW w:type="dxa" w:w="3289"/>
          </w:tcPr>
          <w:p>
            <w:r>
              <w:rPr>
                <w:sz w:val="22"/>
              </w:rPr>
            </w:r>
            <w:r>
              <w:rPr>
                <w:rFonts w:ascii="Times New Roman" w:hAnsi="Times New Roman"/>
                <w:b w:val="0"/>
                <w:color w:val="000000"/>
                <w:sz w:val="22"/>
              </w:rPr>
              <w:t>id</w:t>
            </w:r>
          </w:p>
        </w:tc>
        <w:tc>
          <w:tcPr>
            <w:tcW w:type="dxa" w:w="3289"/>
          </w:tcPr>
          <w:p>
            <w:r>
              <w:rPr>
                <w:sz w:val="22"/>
              </w:rPr>
            </w:r>
            <w:r>
              <w:rPr>
                <w:rFonts w:ascii="Times New Roman" w:hAnsi="Times New Roman"/>
                <w:b w:val="0"/>
                <w:color w:val="000000"/>
                <w:sz w:val="22"/>
              </w:rPr>
              <w:t>INTEGER</w:t>
            </w:r>
          </w:p>
        </w:tc>
        <w:tc>
          <w:tcPr>
            <w:tcW w:type="dxa" w:w="3289"/>
          </w:tcPr>
          <w:p>
            <w:r>
              <w:rPr>
                <w:sz w:val="22"/>
              </w:rPr>
            </w:r>
            <w:r>
              <w:rPr>
                <w:rFonts w:ascii="Times New Roman" w:hAnsi="Times New Roman"/>
                <w:b w:val="0"/>
                <w:color w:val="000000"/>
                <w:sz w:val="22"/>
              </w:rPr>
              <w:t>Primary Key, autoincrement</w:t>
            </w:r>
          </w:p>
        </w:tc>
      </w:tr>
      <w:tr>
        <w:trPr>
          <w:cantSplit/>
        </w:trPr>
        <w:tc>
          <w:tcPr>
            <w:tcW w:type="dxa" w:w="3289"/>
          </w:tcPr>
          <w:p>
            <w:r>
              <w:rPr>
                <w:sz w:val="22"/>
              </w:rPr>
            </w:r>
            <w:r>
              <w:rPr>
                <w:rFonts w:ascii="Times New Roman" w:hAnsi="Times New Roman"/>
                <w:b w:val="0"/>
                <w:color w:val="000000"/>
                <w:sz w:val="22"/>
              </w:rPr>
              <w:t>source_id</w:t>
            </w:r>
          </w:p>
        </w:tc>
        <w:tc>
          <w:tcPr>
            <w:tcW w:type="dxa" w:w="3289"/>
          </w:tcPr>
          <w:p>
            <w:r>
              <w:rPr>
                <w:sz w:val="22"/>
              </w:rPr>
            </w:r>
            <w:r>
              <w:rPr>
                <w:rFonts w:ascii="Times New Roman" w:hAnsi="Times New Roman"/>
                <w:b w:val="0"/>
                <w:color w:val="000000"/>
                <w:sz w:val="22"/>
              </w:rPr>
              <w:t>INTEGER</w:t>
            </w:r>
          </w:p>
        </w:tc>
        <w:tc>
          <w:tcPr>
            <w:tcW w:type="dxa" w:w="3289"/>
          </w:tcPr>
          <w:p>
            <w:r>
              <w:rPr>
                <w:sz w:val="22"/>
              </w:rPr>
            </w:r>
            <w:r>
              <w:rPr>
                <w:rFonts w:ascii="Times New Roman" w:hAnsi="Times New Roman"/>
                <w:b w:val="0"/>
                <w:color w:val="000000"/>
                <w:sz w:val="22"/>
              </w:rPr>
              <w:t>Foreign Key → VideoSource.id, not null</w:t>
            </w:r>
          </w:p>
        </w:tc>
      </w:tr>
      <w:tr>
        <w:trPr>
          <w:cantSplit/>
        </w:trPr>
        <w:tc>
          <w:tcPr>
            <w:tcW w:type="dxa" w:w="3289"/>
          </w:tcPr>
          <w:p>
            <w:r>
              <w:rPr>
                <w:sz w:val="22"/>
              </w:rPr>
            </w:r>
            <w:r>
              <w:rPr>
                <w:rFonts w:ascii="Times New Roman" w:hAnsi="Times New Roman"/>
                <w:b w:val="0"/>
                <w:color w:val="000000"/>
                <w:sz w:val="22"/>
              </w:rPr>
              <w:t>event_type</w:t>
            </w:r>
          </w:p>
        </w:tc>
        <w:tc>
          <w:tcPr>
            <w:tcW w:type="dxa" w:w="3289"/>
          </w:tcPr>
          <w:p>
            <w:r>
              <w:rPr>
                <w:sz w:val="22"/>
              </w:rPr>
            </w:r>
            <w:r>
              <w:rPr>
                <w:rFonts w:ascii="Times New Roman" w:hAnsi="Times New Roman"/>
                <w:b w:val="0"/>
                <w:color w:val="000000"/>
                <w:sz w:val="22"/>
              </w:rPr>
              <w:t>VARCHAR(30)</w:t>
            </w:r>
          </w:p>
        </w:tc>
        <w:tc>
          <w:tcPr>
            <w:tcW w:type="dxa" w:w="3289"/>
          </w:tcPr>
          <w:p>
            <w:r>
              <w:rPr>
                <w:sz w:val="22"/>
              </w:rPr>
            </w:r>
            <w:r>
              <w:rPr>
                <w:rFonts w:ascii="Times New Roman" w:hAnsi="Times New Roman"/>
                <w:b w:val="0"/>
                <w:color w:val="000000"/>
                <w:sz w:val="22"/>
              </w:rPr>
              <w:t>Not null</w:t>
            </w:r>
          </w:p>
        </w:tc>
      </w:tr>
      <w:tr>
        <w:trPr>
          <w:cantSplit/>
        </w:trPr>
        <w:tc>
          <w:tcPr>
            <w:tcW w:type="dxa" w:w="3289"/>
          </w:tcPr>
          <w:p>
            <w:r>
              <w:rPr>
                <w:sz w:val="22"/>
              </w:rPr>
            </w:r>
            <w:r>
              <w:rPr>
                <w:rFonts w:ascii="Times New Roman" w:hAnsi="Times New Roman"/>
                <w:b w:val="0"/>
                <w:color w:val="000000"/>
                <w:sz w:val="22"/>
              </w:rPr>
              <w:t>timestamp</w:t>
            </w:r>
          </w:p>
        </w:tc>
        <w:tc>
          <w:tcPr>
            <w:tcW w:type="dxa" w:w="3289"/>
          </w:tcPr>
          <w:p>
            <w:r>
              <w:rPr>
                <w:sz w:val="22"/>
              </w:rPr>
            </w:r>
            <w:r>
              <w:rPr>
                <w:rFonts w:ascii="Times New Roman" w:hAnsi="Times New Roman"/>
                <w:b w:val="0"/>
                <w:color w:val="000000"/>
                <w:sz w:val="22"/>
              </w:rPr>
              <w:t>DATETIME</w:t>
            </w:r>
          </w:p>
        </w:tc>
        <w:tc>
          <w:tcPr>
            <w:tcW w:type="dxa" w:w="3289"/>
          </w:tcPr>
          <w:p>
            <w:r>
              <w:rPr>
                <w:sz w:val="22"/>
              </w:rPr>
            </w:r>
            <w:r>
              <w:rPr>
                <w:rFonts w:ascii="Times New Roman" w:hAnsi="Times New Roman"/>
                <w:b w:val="0"/>
                <w:color w:val="000000"/>
                <w:sz w:val="22"/>
              </w:rPr>
              <w:t>Not null</w:t>
            </w:r>
          </w:p>
        </w:tc>
      </w:tr>
      <w:tr>
        <w:trPr>
          <w:cantSplit/>
        </w:trPr>
        <w:tc>
          <w:tcPr>
            <w:tcW w:type="dxa" w:w="3289"/>
          </w:tcPr>
          <w:p>
            <w:r>
              <w:rPr>
                <w:sz w:val="22"/>
              </w:rPr>
            </w:r>
            <w:r>
              <w:rPr>
                <w:rFonts w:ascii="Times New Roman" w:hAnsi="Times New Roman"/>
                <w:b w:val="0"/>
                <w:color w:val="000000"/>
                <w:sz w:val="22"/>
              </w:rPr>
              <w:t>image_path</w:t>
            </w:r>
          </w:p>
        </w:tc>
        <w:tc>
          <w:tcPr>
            <w:tcW w:type="dxa" w:w="3289"/>
          </w:tcPr>
          <w:p>
            <w:r>
              <w:rPr>
                <w:sz w:val="22"/>
              </w:rPr>
            </w:r>
            <w:r>
              <w:rPr>
                <w:rFonts w:ascii="Times New Roman" w:hAnsi="Times New Roman"/>
                <w:b w:val="0"/>
                <w:color w:val="000000"/>
                <w:sz w:val="22"/>
              </w:rPr>
              <w:t>TEXT</w:t>
            </w:r>
          </w:p>
        </w:tc>
        <w:tc>
          <w:tcPr>
            <w:tcW w:type="dxa" w:w="3289"/>
          </w:tcPr>
          <w:p>
            <w:r>
              <w:rPr>
                <w:sz w:val="22"/>
              </w:rPr>
            </w:r>
            <w:r>
              <w:rPr>
                <w:rFonts w:ascii="Times New Roman" w:hAnsi="Times New Roman"/>
                <w:b w:val="0"/>
                <w:color w:val="000000"/>
                <w:sz w:val="22"/>
              </w:rPr>
              <w:t>Not null</w:t>
            </w:r>
          </w:p>
        </w:tc>
      </w:tr>
      <w:tr>
        <w:trPr>
          <w:cantSplit/>
        </w:trPr>
        <w:tc>
          <w:tcPr>
            <w:tcW w:type="dxa" w:w="3289"/>
          </w:tcPr>
          <w:p>
            <w:r>
              <w:rPr>
                <w:sz w:val="22"/>
              </w:rPr>
            </w:r>
            <w:r>
              <w:rPr>
                <w:rFonts w:ascii="Times New Roman" w:hAnsi="Times New Roman"/>
                <w:b w:val="0"/>
                <w:color w:val="000000"/>
                <w:sz w:val="22"/>
              </w:rPr>
              <w:t>roi_x</w:t>
            </w:r>
          </w:p>
        </w:tc>
        <w:tc>
          <w:tcPr>
            <w:tcW w:type="dxa" w:w="3289"/>
          </w:tcPr>
          <w:p>
            <w:r>
              <w:rPr>
                <w:sz w:val="22"/>
              </w:rPr>
            </w:r>
            <w:r>
              <w:rPr>
                <w:rFonts w:ascii="Times New Roman" w:hAnsi="Times New Roman"/>
                <w:b w:val="0"/>
                <w:color w:val="000000"/>
                <w:sz w:val="22"/>
              </w:rPr>
              <w:t>INTEGER</w:t>
            </w:r>
          </w:p>
        </w:tc>
        <w:tc>
          <w:tcPr>
            <w:tcW w:type="dxa" w:w="3289"/>
          </w:tcPr>
          <w:p>
            <w:r>
              <w:rPr>
                <w:sz w:val="22"/>
              </w:rPr>
            </w:r>
            <w:r>
              <w:rPr>
                <w:rFonts w:ascii="Times New Roman" w:hAnsi="Times New Roman"/>
                <w:b w:val="0"/>
                <w:color w:val="000000"/>
                <w:sz w:val="22"/>
              </w:rPr>
              <w:t>Not null</w:t>
            </w:r>
          </w:p>
        </w:tc>
      </w:tr>
      <w:tr>
        <w:trPr>
          <w:cantSplit/>
        </w:trPr>
        <w:tc>
          <w:tcPr>
            <w:tcW w:type="dxa" w:w="3289"/>
          </w:tcPr>
          <w:p>
            <w:r>
              <w:rPr>
                <w:sz w:val="22"/>
              </w:rPr>
            </w:r>
            <w:r>
              <w:rPr>
                <w:rFonts w:ascii="Times New Roman" w:hAnsi="Times New Roman"/>
                <w:b w:val="0"/>
                <w:color w:val="000000"/>
                <w:sz w:val="22"/>
              </w:rPr>
              <w:t>roi_y</w:t>
            </w:r>
          </w:p>
        </w:tc>
        <w:tc>
          <w:tcPr>
            <w:tcW w:type="dxa" w:w="3289"/>
          </w:tcPr>
          <w:p>
            <w:r>
              <w:rPr>
                <w:sz w:val="22"/>
              </w:rPr>
            </w:r>
            <w:r>
              <w:rPr>
                <w:rFonts w:ascii="Times New Roman" w:hAnsi="Times New Roman"/>
                <w:b w:val="0"/>
                <w:color w:val="000000"/>
                <w:sz w:val="22"/>
              </w:rPr>
              <w:t>INTEGER</w:t>
            </w:r>
          </w:p>
        </w:tc>
        <w:tc>
          <w:tcPr>
            <w:tcW w:type="dxa" w:w="3289"/>
          </w:tcPr>
          <w:p>
            <w:r>
              <w:rPr>
                <w:sz w:val="22"/>
              </w:rPr>
            </w:r>
            <w:r>
              <w:rPr>
                <w:rFonts w:ascii="Times New Roman" w:hAnsi="Times New Roman"/>
                <w:b w:val="0"/>
                <w:color w:val="000000"/>
                <w:sz w:val="22"/>
              </w:rPr>
              <w:t>Not null</w:t>
            </w:r>
          </w:p>
        </w:tc>
      </w:tr>
      <w:tr>
        <w:trPr>
          <w:cantSplit/>
        </w:trPr>
        <w:tc>
          <w:tcPr>
            <w:tcW w:type="dxa" w:w="3289"/>
          </w:tcPr>
          <w:p>
            <w:r>
              <w:rPr>
                <w:sz w:val="22"/>
              </w:rPr>
            </w:r>
            <w:r>
              <w:rPr>
                <w:rFonts w:ascii="Times New Roman" w:hAnsi="Times New Roman"/>
                <w:b w:val="0"/>
                <w:color w:val="000000"/>
                <w:sz w:val="22"/>
              </w:rPr>
              <w:t>roi_width</w:t>
            </w:r>
          </w:p>
        </w:tc>
        <w:tc>
          <w:tcPr>
            <w:tcW w:type="dxa" w:w="3289"/>
          </w:tcPr>
          <w:p>
            <w:r>
              <w:rPr>
                <w:sz w:val="22"/>
              </w:rPr>
            </w:r>
            <w:r>
              <w:rPr>
                <w:rFonts w:ascii="Times New Roman" w:hAnsi="Times New Roman"/>
                <w:b w:val="0"/>
                <w:color w:val="000000"/>
                <w:sz w:val="22"/>
              </w:rPr>
              <w:t>INTEGER</w:t>
            </w:r>
          </w:p>
        </w:tc>
        <w:tc>
          <w:tcPr>
            <w:tcW w:type="dxa" w:w="3289"/>
          </w:tcPr>
          <w:p>
            <w:r>
              <w:rPr>
                <w:sz w:val="22"/>
              </w:rPr>
            </w:r>
            <w:r>
              <w:rPr>
                <w:rFonts w:ascii="Times New Roman" w:hAnsi="Times New Roman"/>
                <w:b w:val="0"/>
                <w:color w:val="000000"/>
                <w:sz w:val="22"/>
              </w:rPr>
              <w:t>Not null</w:t>
            </w:r>
          </w:p>
        </w:tc>
      </w:tr>
      <w:tr>
        <w:trPr>
          <w:cantSplit/>
        </w:trPr>
        <w:tc>
          <w:tcPr>
            <w:tcW w:type="dxa" w:w="3289"/>
          </w:tcPr>
          <w:p>
            <w:r>
              <w:rPr>
                <w:sz w:val="22"/>
              </w:rPr>
            </w:r>
            <w:r>
              <w:rPr>
                <w:rFonts w:ascii="Times New Roman" w:hAnsi="Times New Roman"/>
                <w:b w:val="0"/>
                <w:color w:val="000000"/>
                <w:sz w:val="22"/>
              </w:rPr>
              <w:t>roi_height</w:t>
            </w:r>
          </w:p>
        </w:tc>
        <w:tc>
          <w:tcPr>
            <w:tcW w:type="dxa" w:w="3289"/>
          </w:tcPr>
          <w:p>
            <w:r>
              <w:rPr>
                <w:sz w:val="22"/>
              </w:rPr>
            </w:r>
            <w:r>
              <w:rPr>
                <w:rFonts w:ascii="Times New Roman" w:hAnsi="Times New Roman"/>
                <w:b w:val="0"/>
                <w:color w:val="000000"/>
                <w:sz w:val="22"/>
              </w:rPr>
              <w:t>INTEGER</w:t>
            </w:r>
          </w:p>
        </w:tc>
        <w:tc>
          <w:tcPr>
            <w:tcW w:type="dxa" w:w="3289"/>
          </w:tcPr>
          <w:p>
            <w:r>
              <w:rPr>
                <w:sz w:val="22"/>
              </w:rPr>
            </w:r>
            <w:r>
              <w:rPr>
                <w:rFonts w:ascii="Times New Roman" w:hAnsi="Times New Roman"/>
                <w:b w:val="0"/>
                <w:color w:val="000000"/>
                <w:sz w:val="22"/>
              </w:rPr>
              <w:t>Not null</w:t>
            </w:r>
          </w:p>
        </w:tc>
      </w:tr>
      <w:tr>
        <w:trPr>
          <w:cantSplit/>
        </w:trPr>
        <w:tc>
          <w:tcPr>
            <w:tcW w:type="dxa" w:w="3289"/>
          </w:tcPr>
          <w:p>
            <w:r>
              <w:rPr>
                <w:sz w:val="22"/>
              </w:rPr>
            </w:r>
            <w:r>
              <w:rPr>
                <w:rFonts w:ascii="Times New Roman" w:hAnsi="Times New Roman"/>
                <w:b w:val="0"/>
                <w:color w:val="000000"/>
                <w:sz w:val="22"/>
              </w:rPr>
              <w:t>frame_number</w:t>
            </w:r>
          </w:p>
        </w:tc>
        <w:tc>
          <w:tcPr>
            <w:tcW w:type="dxa" w:w="3289"/>
          </w:tcPr>
          <w:p>
            <w:r>
              <w:rPr>
                <w:sz w:val="22"/>
              </w:rPr>
            </w:r>
            <w:r>
              <w:rPr>
                <w:rFonts w:ascii="Times New Roman" w:hAnsi="Times New Roman"/>
                <w:b w:val="0"/>
                <w:color w:val="000000"/>
                <w:sz w:val="22"/>
              </w:rPr>
              <w:t>INTEGER</w:t>
            </w:r>
          </w:p>
        </w:tc>
        <w:tc>
          <w:tcPr>
            <w:tcW w:type="dxa" w:w="3289"/>
          </w:tcPr>
          <w:p>
            <w:r>
              <w:rPr>
                <w:sz w:val="22"/>
              </w:rPr>
            </w:r>
            <w:r>
              <w:rPr>
                <w:rFonts w:ascii="Times New Roman" w:hAnsi="Times New Roman"/>
                <w:b w:val="0"/>
                <w:color w:val="000000"/>
                <w:sz w:val="22"/>
              </w:rPr>
              <w:t>Nullable</w:t>
            </w:r>
          </w:p>
        </w:tc>
      </w:tr>
      <w:tr>
        <w:trPr>
          <w:cantSplit/>
        </w:trPr>
        <w:tc>
          <w:tcPr>
            <w:tcW w:type="dxa" w:w="3289"/>
          </w:tcPr>
          <w:p>
            <w:r>
              <w:rPr>
                <w:sz w:val="22"/>
              </w:rPr>
            </w:r>
            <w:r>
              <w:rPr>
                <w:rFonts w:ascii="Times New Roman" w:hAnsi="Times New Roman"/>
                <w:b w:val="0"/>
                <w:color w:val="000000"/>
                <w:sz w:val="22"/>
              </w:rPr>
              <w:t>created_at</w:t>
            </w:r>
          </w:p>
        </w:tc>
        <w:tc>
          <w:tcPr>
            <w:tcW w:type="dxa" w:w="3289"/>
          </w:tcPr>
          <w:p>
            <w:r>
              <w:rPr>
                <w:sz w:val="22"/>
              </w:rPr>
            </w:r>
            <w:r>
              <w:rPr>
                <w:rFonts w:ascii="Times New Roman" w:hAnsi="Times New Roman"/>
                <w:b w:val="0"/>
                <w:color w:val="000000"/>
                <w:sz w:val="22"/>
              </w:rPr>
              <w:t>DATETIME</w:t>
            </w:r>
          </w:p>
        </w:tc>
        <w:tc>
          <w:tcPr>
            <w:tcW w:type="dxa" w:w="3289"/>
          </w:tcPr>
          <w:p>
            <w:r>
              <w:rPr>
                <w:sz w:val="22"/>
              </w:rPr>
            </w:r>
            <w:r>
              <w:rPr>
                <w:rFonts w:ascii="Times New Roman" w:hAnsi="Times New Roman"/>
                <w:b w:val="0"/>
                <w:color w:val="000000"/>
                <w:sz w:val="22"/>
              </w:rPr>
              <w:t>Not null, server default now</w:t>
            </w:r>
          </w:p>
        </w:tc>
      </w:tr>
    </w:tbl>
    <w:p>
      <w:pPr>
        <w:spacing w:after="160"/>
      </w:pPr>
    </w:p>
    <w:p>
      <w:pPr>
        <w:spacing w:after="160"/>
      </w:pPr>
      <w:r>
        <w:rPr>
          <w:rFonts w:ascii="Consolas" w:hAnsi="Consolas"/>
          <w:b w:val="0"/>
          <w:color w:val="000000"/>
          <w:sz w:val="28"/>
        </w:rPr>
        <w:t>events</w:t>
      </w:r>
      <w:r>
        <w:rPr>
          <w:rFonts w:ascii="Times New Roman" w:hAnsi="Times New Roman"/>
          <w:b w:val="0"/>
          <w:color w:val="000000"/>
          <w:sz w:val="28"/>
        </w:rPr>
        <w:t xml:space="preserve"> is indexed on </w:t>
      </w:r>
      <w:r>
        <w:rPr>
          <w:rFonts w:ascii="Consolas" w:hAnsi="Consolas"/>
          <w:b w:val="0"/>
          <w:color w:val="000000"/>
          <w:sz w:val="28"/>
        </w:rPr>
        <w:t>(source_id, timestamp)</w:t>
      </w:r>
      <w:r>
        <w:rPr>
          <w:rFonts w:ascii="Times New Roman" w:hAnsi="Times New Roman"/>
          <w:b w:val="0"/>
          <w:color w:val="000000"/>
          <w:sz w:val="28"/>
        </w:rPr>
        <w:t xml:space="preserve"> and </w:t>
      </w:r>
      <w:r>
        <w:rPr>
          <w:rFonts w:ascii="Consolas" w:hAnsi="Consolas"/>
          <w:b w:val="0"/>
          <w:color w:val="000000"/>
          <w:sz w:val="28"/>
        </w:rPr>
        <w:t>(event_type, timestamp)</w:t>
      </w:r>
      <w:r>
        <w:rPr>
          <w:rFonts w:ascii="Times New Roman" w:hAnsi="Times New Roman"/>
          <w:b w:val="0"/>
          <w:color w:val="000000"/>
          <w:sz w:val="28"/>
        </w:rPr>
        <w:t xml:space="preserve"> to keep timeline browsing and natural-language search filters fast as the event log grows.</w:t>
      </w:r>
    </w:p>
    <w:p>
      <w:pPr>
        <w:spacing w:before="280" w:after="160"/>
      </w:pPr>
      <w:r>
        <w:rPr>
          <w:rFonts w:ascii="Times New Roman" w:hAnsi="Times New Roman"/>
          <w:b/>
          <w:color w:val="000000"/>
          <w:sz w:val="32"/>
        </w:rPr>
        <w:t>Option B — AI-Based Project</w:t>
      </w:r>
    </w:p>
    <w:p>
      <w:pPr>
        <w:spacing w:before="280" w:after="160"/>
      </w:pPr>
      <w:r>
        <w:rPr>
          <w:rFonts w:ascii="Times New Roman" w:hAnsi="Times New Roman"/>
          <w:b/>
          <w:color w:val="000000"/>
          <w:sz w:val="32"/>
        </w:rPr>
        <w:t>Dataset Description</w:t>
      </w:r>
    </w:p>
    <w:p>
      <w:pPr>
        <w:spacing w:after="160"/>
      </w:pPr>
      <w:r>
        <w:rPr>
          <w:rFonts w:ascii="Times New Roman" w:hAnsi="Times New Roman"/>
          <w:b w:val="0"/>
          <w:color w:val="000000"/>
          <w:sz w:val="28"/>
        </w:rPr>
        <w:t>The Tiny CNN transmission-refinement model is trained on two complementary data sources rather than a single fixed dataset, since VisionGuard AI's neural component only needs to learn how to correct the Dark Channel Prior's errors, not to generate images from scratch.</w:t>
      </w:r>
    </w:p>
    <w:p>
      <w:pPr>
        <w:pStyle w:val="ListBullet"/>
        <w:spacing w:after="80"/>
      </w:pPr>
      <w:r>
        <w:rPr>
          <w:rFonts w:ascii="Times New Roman" w:hAnsi="Times New Roman"/>
          <w:b w:val="0"/>
          <w:color w:val="000000"/>
          <w:sz w:val="28"/>
        </w:rPr>
        <w:t>Dataset source:</w:t>
      </w:r>
    </w:p>
    <w:p>
      <w:pPr>
        <w:pStyle w:val="ListBullet"/>
        <w:spacing w:after="80"/>
      </w:pPr>
      <w:r>
        <w:rPr>
          <w:rFonts w:ascii="Times New Roman" w:hAnsi="Times New Roman"/>
          <w:b w:val="0"/>
          <w:color w:val="000000"/>
          <w:sz w:val="28"/>
        </w:rPr>
        <w:t>A</w:t>
      </w:r>
      <w:r>
        <w:rPr>
          <w:rFonts w:ascii="Times New Roman" w:hAnsi="Times New Roman"/>
          <w:b w:val="0"/>
          <w:color w:val="000000"/>
          <w:sz w:val="28"/>
        </w:rPr>
        <w:t>synthetic haze generator</w:t>
      </w:r>
      <w:r>
        <w:rPr>
          <w:rFonts w:ascii="Times New Roman" w:hAnsi="Times New Roman"/>
          <w:b w:val="0"/>
          <w:color w:val="000000"/>
          <w:sz w:val="28"/>
        </w:rPr>
        <w:t>that procedurally creates training samples: a random textured clean scene and a smooth, random ground-truth transmission field are combined through the atmospheric scattering model (</w:t>
      </w:r>
      <w:r>
        <w:rPr>
          <w:rFonts w:ascii="Times New Roman" w:hAnsi="Times New Roman"/>
          <w:b w:val="0"/>
          <w:color w:val="000000"/>
          <w:sz w:val="28"/>
        </w:rPr>
        <w:t>I = J·t + A·(1−t)</w:t>
      </w:r>
      <w:r>
        <w:rPr>
          <w:rFonts w:ascii="Times New Roman" w:hAnsi="Times New Roman"/>
          <w:b w:val="0"/>
          <w:color w:val="000000"/>
          <w:sz w:val="28"/>
        </w:rPr>
        <w:t>) to synthesize a hazy image. The network's input channels (grayscale ROI, dark channel, coarse transmission) are computed using the project's actual DCP implementation, so the CNN learns to correct that specific estimator's real errors rather than an idealized one.</w:t>
      </w:r>
    </w:p>
    <w:p>
      <w:pPr>
        <w:pStyle w:val="ListBullet"/>
        <w:spacing w:after="80"/>
      </w:pPr>
      <w:r>
        <w:rPr>
          <w:rFonts w:ascii="Times New Roman" w:hAnsi="Times New Roman"/>
          <w:b w:val="0"/>
          <w:color w:val="000000"/>
          <w:sz w:val="28"/>
        </w:rPr>
        <w:t xml:space="preserve">The </w:t>
      </w:r>
      <w:r>
        <w:rPr>
          <w:rFonts w:ascii="Times New Roman" w:hAnsi="Times New Roman"/>
          <w:b/>
          <w:color w:val="000000"/>
          <w:sz w:val="28"/>
        </w:rPr>
        <w:t>REVIDE</w:t>
      </w:r>
      <w:r>
        <w:rPr>
          <w:rFonts w:ascii="Times New Roman" w:hAnsi="Times New Roman"/>
          <w:b w:val="0"/>
          <w:color w:val="000000"/>
          <w:sz w:val="28"/>
        </w:rPr>
        <w:t xml:space="preserve"> real-world paired haze dataset (CVPR 2021), which records the same indoor scenes with and without machine-generated haze, giving pixel-aligned hazy/clear frame pairs for validating the model on real haze rather than only synthetic haze.</w:t>
      </w:r>
    </w:p>
    <w:p>
      <w:pPr>
        <w:pStyle w:val="ListBullet"/>
        <w:spacing w:after="80"/>
      </w:pPr>
      <w:r>
        <w:rPr>
          <w:rFonts w:ascii="Times New Roman" w:hAnsi="Times New Roman"/>
          <w:b/>
          <w:color w:val="000000"/>
          <w:sz w:val="28"/>
        </w:rPr>
        <w:t>Number of samples:</w:t>
      </w:r>
      <w:r>
        <w:rPr>
          <w:rFonts w:ascii="Times New Roman" w:hAnsi="Times New Roman"/>
          <w:b w:val="0"/>
          <w:color w:val="000000"/>
          <w:sz w:val="28"/>
        </w:rPr>
        <w:t xml:space="preserve"> 3,000 synthetic samples per training epoch by default (effectively unlimited and reproducible, generated deterministically per RNG seed/index), combined with 42 REVIDE training scene folders (1,697 hazy training images) and 6 REVIDE test scene folders (284 hazy test images) used for real-data validation.</w:t>
      </w:r>
    </w:p>
    <w:p>
      <w:pPr>
        <w:pStyle w:val="ListBullet"/>
        <w:spacing w:after="80"/>
      </w:pPr>
      <w:r>
        <w:rPr>
          <w:rFonts w:ascii="Times New Roman" w:hAnsi="Times New Roman"/>
          <w:b/>
          <w:color w:val="000000"/>
          <w:sz w:val="28"/>
        </w:rPr>
        <w:t>Features:</w:t>
      </w:r>
      <w:r>
        <w:rPr>
          <w:rFonts w:ascii="Times New Roman" w:hAnsi="Times New Roman"/>
          <w:b w:val="0"/>
          <w:color w:val="000000"/>
          <w:sz w:val="28"/>
        </w:rPr>
        <w:t xml:space="preserve"> each sample's input is a 3-channel stack — grayscale hazy ROI, dark channel, and coarse DCP transmission map — matching the Tiny CNN's documented input in this report's pipeline description.</w:t>
      </w:r>
    </w:p>
    <w:p>
      <w:pPr>
        <w:pStyle w:val="ListBullet"/>
        <w:spacing w:after="80"/>
      </w:pPr>
      <w:r>
        <w:rPr>
          <w:rFonts w:ascii="Times New Roman" w:hAnsi="Times New Roman"/>
          <w:b/>
          <w:color w:val="000000"/>
          <w:sz w:val="28"/>
        </w:rPr>
        <w:t>Labels:</w:t>
      </w:r>
      <w:r>
        <w:rPr>
          <w:rFonts w:ascii="Times New Roman" w:hAnsi="Times New Roman"/>
          <w:b w:val="0"/>
          <w:color w:val="000000"/>
          <w:sz w:val="28"/>
        </w:rPr>
        <w:t xml:space="preserve"> there is no classification label; the training target is a refined transmission map. For synthetic samples the ground-truth transmission field is known exactly; for REVIDE's real pairs (which have no true transmission map) the coarse DCP transmission is used as a physically-grounded anchor. The model is optimized primarily through a self-supervised </w:t>
      </w:r>
      <w:r>
        <w:rPr>
          <w:rFonts w:ascii="Times New Roman" w:hAnsi="Times New Roman"/>
          <w:b/>
          <w:color w:val="000000"/>
          <w:sz w:val="28"/>
        </w:rPr>
        <w:t>image reconstruction loss</w:t>
      </w:r>
      <w:r>
        <w:rPr>
          <w:rFonts w:ascii="Times New Roman" w:hAnsi="Times New Roman"/>
          <w:b w:val="0"/>
          <w:color w:val="000000"/>
          <w:sz w:val="28"/>
        </w:rPr>
        <w:t xml:space="preserve"> — the L1 distance between the image recovered using the predicted transmission and the true clean image — with a small auxiliary L1 term against the known transmission on synthetic data.</w:t>
      </w:r>
    </w:p>
    <w:p>
      <w:pPr>
        <w:pStyle w:val="ListBullet"/>
        <w:spacing w:after="80"/>
      </w:pPr>
      <w:r>
        <w:rPr>
          <w:rFonts w:ascii="Times New Roman" w:hAnsi="Times New Roman"/>
          <w:b/>
          <w:color w:val="000000"/>
          <w:sz w:val="28"/>
        </w:rPr>
        <w:t>Data preprocessing:</w:t>
      </w:r>
      <w:r>
        <w:rPr>
          <w:rFonts w:ascii="Times New Roman" w:hAnsi="Times New Roman"/>
          <w:b w:val="0"/>
          <w:color w:val="000000"/>
          <w:sz w:val="28"/>
        </w:rPr>
        <w:t xml:space="preserve"> images are cropped to 96×96 training patches, the DCP is computed with a 15-pixel erosion window, and inputs/targets are normalized to </w:t>
      </w:r>
      <w:r>
        <w:rPr>
          <w:rFonts w:ascii="Consolas" w:hAnsi="Consolas"/>
          <w:b w:val="0"/>
          <w:color w:val="000000"/>
          <w:sz w:val="28"/>
        </w:rPr>
        <w:t>[0, 1]</w:t>
      </w:r>
      <w:r>
        <w:rPr>
          <w:rFonts w:ascii="Times New Roman" w:hAnsi="Times New Roman"/>
          <w:b w:val="0"/>
          <w:color w:val="000000"/>
          <w:sz w:val="28"/>
        </w:rPr>
        <w:t xml:space="preserve"> float32 before being batched (batch size 16) for training with Adam (learning rate 1e-3, halved every 8 epochs) over 15 epochs by default, with the best-validation-loss weights saved to </w:t>
      </w:r>
      <w:r>
        <w:rPr>
          <w:rFonts w:ascii="Consolas" w:hAnsi="Consolas"/>
          <w:b w:val="0"/>
          <w:color w:val="000000"/>
          <w:sz w:val="28"/>
        </w:rPr>
        <w:t>backend/weights/tiny_cnn.pth</w:t>
      </w:r>
      <w:r>
        <w:rPr>
          <w:rFonts w:ascii="Times New Roman" w:hAnsi="Times New Roman"/>
          <w:b w:val="0"/>
          <w:color w:val="000000"/>
          <w:sz w:val="28"/>
        </w:rPr>
        <w:t>.</w:t>
      </w:r>
    </w:p>
    <w:p>
      <w:pPr>
        <w:spacing w:before="80" w:after="80"/>
        <w:pBdr>
          <w:bottom w:val="single" w:sz="6" w:space="1" w:color="000000"/>
        </w:pBdr>
      </w:pPr>
    </w:p>
    <w:p>
      <w:pPr>
        <w:spacing w:before="280" w:after="160"/>
      </w:pPr>
      <w:r>
        <w:rPr>
          <w:rFonts w:ascii="Times New Roman" w:hAnsi="Times New Roman"/>
          <w:b/>
          <w:color w:val="000000"/>
          <w:sz w:val="32"/>
        </w:rPr>
        <w:t>5. Preliminary Test Plan</w:t>
      </w:r>
    </w:p>
    <w:p>
      <w:pPr>
        <w:spacing w:before="280" w:after="160"/>
      </w:pPr>
      <w:r>
        <w:rPr>
          <w:rFonts w:ascii="Times New Roman" w:hAnsi="Times New Roman"/>
          <w:b/>
          <w:color w:val="000000"/>
          <w:sz w:val="32"/>
        </w:rPr>
        <w:t>5.1 Testing Objectives</w:t>
      </w:r>
    </w:p>
    <w:p>
      <w:pPr>
        <w:pStyle w:val="ListBullet"/>
        <w:spacing w:after="80"/>
      </w:pPr>
      <w:r>
        <w:rPr>
          <w:rFonts w:ascii="Times New Roman" w:hAnsi="Times New Roman"/>
          <w:b w:val="0"/>
          <w:color w:val="000000"/>
          <w:sz w:val="28"/>
        </w:rPr>
        <w:t>Verify that all functional requirements listed in Section 2.1 behave as specified.</w:t>
      </w:r>
    </w:p>
    <w:p>
      <w:pPr>
        <w:pStyle w:val="ListBullet"/>
        <w:spacing w:after="80"/>
      </w:pPr>
      <w:r>
        <w:rPr>
          <w:rFonts w:ascii="Times New Roman" w:hAnsi="Times New Roman"/>
          <w:b w:val="0"/>
          <w:color w:val="000000"/>
          <w:sz w:val="28"/>
        </w:rPr>
        <w:t>Ensure the motion-gated, ROI-only dehazing pipeline remains stable under continuous frame processing.</w:t>
      </w:r>
    </w:p>
    <w:p>
      <w:pPr>
        <w:pStyle w:val="ListBullet"/>
        <w:spacing w:after="80"/>
      </w:pPr>
      <w:r>
        <w:rPr>
          <w:rFonts w:ascii="Times New Roman" w:hAnsi="Times New Roman"/>
          <w:b w:val="0"/>
          <w:color w:val="000000"/>
          <w:sz w:val="28"/>
        </w:rPr>
        <w:t>Validate that error and edge-case handling (missing CNN weights, invalid uploads, unparseable search queries) degrades gracefully instead of crashing.</w:t>
      </w:r>
    </w:p>
    <w:p>
      <w:pPr>
        <w:pStyle w:val="ListBullet"/>
        <w:spacing w:after="80"/>
      </w:pPr>
      <w:r>
        <w:rPr>
          <w:rFonts w:ascii="Times New Roman" w:hAnsi="Times New Roman"/>
          <w:b w:val="0"/>
          <w:color w:val="000000"/>
          <w:sz w:val="28"/>
        </w:rPr>
        <w:t>Evaluate whether the pipeline meets its real-time performance target on CPU-only hardware.</w:t>
      </w:r>
    </w:p>
    <w:p>
      <w:pPr>
        <w:spacing w:before="280" w:after="160"/>
      </w:pPr>
      <w:r>
        <w:rPr>
          <w:rFonts w:ascii="Times New Roman" w:hAnsi="Times New Roman"/>
          <w:b/>
          <w:color w:val="000000"/>
          <w:sz w:val="32"/>
        </w:rPr>
        <w:t>5.2 Features to be Tested</w:t>
      </w:r>
    </w:p>
    <w:p>
      <w:pPr>
        <w:spacing w:after="160"/>
      </w:pPr>
      <w:r>
        <w:rPr>
          <w:rFonts w:ascii="Times New Roman" w:hAnsi="Times New Roman"/>
          <w:b/>
          <w:color w:val="000000"/>
          <w:sz w:val="28"/>
        </w:rPr>
        <w:t>Table 4: High-level testing plan for VisionGuard AI</w:t>
      </w:r>
    </w:p>
    <w:tbl>
      <w:tblPr>
        <w:tblStyle w:val="TableGrid"/>
        <w:tblW w:type="auto" w:w="0"/>
        <w:jc w:val="center"/>
        <w:tblLook w:firstColumn="1" w:firstRow="1" w:lastColumn="0" w:lastRow="0" w:noHBand="0" w:noVBand="1" w:val="04A0"/>
      </w:tblPr>
      <w:tblGrid>
        <w:gridCol w:w="1973"/>
        <w:gridCol w:w="1973"/>
        <w:gridCol w:w="1973"/>
        <w:gridCol w:w="1973"/>
        <w:gridCol w:w="1973"/>
      </w:tblGrid>
      <w:tr>
        <w:trPr>
          <w:cantSplit/>
          <w:tblHeader/>
        </w:trPr>
        <w:tc>
          <w:tcPr>
            <w:tcW w:type="dxa" w:w="1973"/>
          </w:tcPr>
          <w:p>
            <w:r>
              <w:rPr>
                <w:sz w:val="22"/>
              </w:rPr>
            </w:r>
            <w:r>
              <w:rPr>
                <w:rFonts w:ascii="Times New Roman" w:hAnsi="Times New Roman"/>
                <w:b/>
                <w:color w:val="000000"/>
                <w:sz w:val="22"/>
              </w:rPr>
              <w:t>#</w:t>
            </w:r>
          </w:p>
        </w:tc>
        <w:tc>
          <w:tcPr>
            <w:tcW w:type="dxa" w:w="1973"/>
          </w:tcPr>
          <w:p>
            <w:r>
              <w:rPr>
                <w:sz w:val="22"/>
              </w:rPr>
            </w:r>
            <w:r>
              <w:rPr>
                <w:rFonts w:ascii="Times New Roman" w:hAnsi="Times New Roman"/>
                <w:b/>
                <w:color w:val="000000"/>
                <w:sz w:val="22"/>
              </w:rPr>
              <w:t>Title</w:t>
            </w:r>
          </w:p>
        </w:tc>
        <w:tc>
          <w:tcPr>
            <w:tcW w:type="dxa" w:w="1973"/>
          </w:tcPr>
          <w:p>
            <w:r>
              <w:rPr>
                <w:sz w:val="22"/>
              </w:rPr>
            </w:r>
            <w:r>
              <w:rPr>
                <w:rFonts w:ascii="Times New Roman" w:hAnsi="Times New Roman"/>
                <w:b/>
                <w:color w:val="000000"/>
                <w:sz w:val="22"/>
              </w:rPr>
              <w:t>Scenario</w:t>
            </w:r>
          </w:p>
        </w:tc>
        <w:tc>
          <w:tcPr>
            <w:tcW w:type="dxa" w:w="1973"/>
          </w:tcPr>
          <w:p>
            <w:r>
              <w:rPr>
                <w:sz w:val="22"/>
              </w:rPr>
            </w:r>
            <w:r>
              <w:rPr>
                <w:rFonts w:ascii="Times New Roman" w:hAnsi="Times New Roman"/>
                <w:b/>
                <w:color w:val="000000"/>
                <w:sz w:val="22"/>
              </w:rPr>
              <w:t>Steps</w:t>
            </w:r>
          </w:p>
        </w:tc>
        <w:tc>
          <w:tcPr>
            <w:tcW w:type="dxa" w:w="1973"/>
          </w:tcPr>
          <w:p>
            <w:r>
              <w:rPr>
                <w:sz w:val="22"/>
              </w:rPr>
            </w:r>
            <w:r>
              <w:rPr>
                <w:rFonts w:ascii="Times New Roman" w:hAnsi="Times New Roman"/>
                <w:b/>
                <w:color w:val="000000"/>
                <w:sz w:val="22"/>
              </w:rPr>
              <w:t>Expected Outcome</w:t>
            </w:r>
          </w:p>
        </w:tc>
      </w:tr>
      <w:tr>
        <w:trPr>
          <w:cantSplit/>
        </w:trPr>
        <w:tc>
          <w:tcPr>
            <w:tcW w:type="dxa" w:w="1973"/>
          </w:tcPr>
          <w:p>
            <w:r>
              <w:rPr>
                <w:sz w:val="22"/>
              </w:rPr>
            </w:r>
            <w:r>
              <w:rPr>
                <w:rFonts w:ascii="Times New Roman" w:hAnsi="Times New Roman"/>
                <w:b w:val="0"/>
                <w:color w:val="000000"/>
                <w:sz w:val="22"/>
              </w:rPr>
              <w:t>1</w:t>
            </w:r>
          </w:p>
        </w:tc>
        <w:tc>
          <w:tcPr>
            <w:tcW w:type="dxa" w:w="1973"/>
          </w:tcPr>
          <w:p>
            <w:r>
              <w:rPr>
                <w:sz w:val="22"/>
              </w:rPr>
            </w:r>
            <w:r>
              <w:rPr>
                <w:rFonts w:ascii="Times New Roman" w:hAnsi="Times New Roman"/>
                <w:b w:val="0"/>
                <w:color w:val="000000"/>
                <w:sz w:val="22"/>
              </w:rPr>
              <w:t>Operator Login</w:t>
            </w:r>
          </w:p>
        </w:tc>
        <w:tc>
          <w:tcPr>
            <w:tcW w:type="dxa" w:w="1973"/>
          </w:tcPr>
          <w:p>
            <w:r>
              <w:rPr>
                <w:sz w:val="22"/>
              </w:rPr>
            </w:r>
            <w:r>
              <w:rPr>
                <w:rFonts w:ascii="Times New Roman" w:hAnsi="Times New Roman"/>
                <w:b w:val="0"/>
                <w:color w:val="000000"/>
                <w:sz w:val="22"/>
              </w:rPr>
              <w:t>Verify secure login flow.</w:t>
            </w:r>
          </w:p>
        </w:tc>
        <w:tc>
          <w:tcPr>
            <w:tcW w:type="dxa" w:w="1973"/>
          </w:tcPr>
          <w:p>
            <w:r>
              <w:rPr>
                <w:sz w:val="22"/>
              </w:rPr>
            </w:r>
            <w:r>
              <w:rPr>
                <w:rFonts w:ascii="Times New Roman" w:hAnsi="Times New Roman"/>
                <w:b w:val="0"/>
                <w:color w:val="000000"/>
                <w:sz w:val="22"/>
              </w:rPr>
              <w:t xml:space="preserve">1. Enter valid username/password. 2. Submit </w:t>
            </w:r>
            <w:r>
              <w:rPr>
                <w:rFonts w:ascii="Consolas" w:hAnsi="Consolas"/>
                <w:b w:val="0"/>
                <w:color w:val="000000"/>
                <w:sz w:val="22"/>
              </w:rPr>
              <w:t>POST /auth/login</w:t>
            </w:r>
            <w:r>
              <w:rPr>
                <w:rFonts w:ascii="Times New Roman" w:hAnsi="Times New Roman"/>
                <w:b w:val="0"/>
                <w:color w:val="000000"/>
                <w:sz w:val="22"/>
              </w:rPr>
              <w:t>.</w:t>
            </w:r>
          </w:p>
        </w:tc>
        <w:tc>
          <w:tcPr>
            <w:tcW w:type="dxa" w:w="1973"/>
          </w:tcPr>
          <w:p>
            <w:r>
              <w:rPr>
                <w:sz w:val="22"/>
              </w:rPr>
            </w:r>
            <w:r>
              <w:rPr>
                <w:rFonts w:ascii="Times New Roman" w:hAnsi="Times New Roman"/>
                <w:b w:val="0"/>
                <w:color w:val="000000"/>
                <w:sz w:val="22"/>
              </w:rPr>
              <w:t>A signed JWT access token is issued and the frontend stores it for subsequent requests.</w:t>
            </w:r>
          </w:p>
        </w:tc>
      </w:tr>
      <w:tr>
        <w:trPr>
          <w:cantSplit/>
        </w:trPr>
        <w:tc>
          <w:tcPr>
            <w:tcW w:type="dxa" w:w="1973"/>
          </w:tcPr>
          <w:p>
            <w:r>
              <w:rPr>
                <w:sz w:val="22"/>
              </w:rPr>
            </w:r>
            <w:r>
              <w:rPr>
                <w:rFonts w:ascii="Times New Roman" w:hAnsi="Times New Roman"/>
                <w:b w:val="0"/>
                <w:color w:val="000000"/>
                <w:sz w:val="22"/>
              </w:rPr>
              <w:t>2</w:t>
            </w:r>
          </w:p>
        </w:tc>
        <w:tc>
          <w:tcPr>
            <w:tcW w:type="dxa" w:w="1973"/>
          </w:tcPr>
          <w:p>
            <w:r>
              <w:rPr>
                <w:sz w:val="22"/>
              </w:rPr>
            </w:r>
            <w:r>
              <w:rPr>
                <w:rFonts w:ascii="Times New Roman" w:hAnsi="Times New Roman"/>
                <w:b w:val="0"/>
                <w:color w:val="000000"/>
                <w:sz w:val="22"/>
              </w:rPr>
              <w:t>Admin-Only Account Creation</w:t>
            </w:r>
          </w:p>
        </w:tc>
        <w:tc>
          <w:tcPr>
            <w:tcW w:type="dxa" w:w="1973"/>
          </w:tcPr>
          <w:p>
            <w:r>
              <w:rPr>
                <w:sz w:val="22"/>
              </w:rPr>
            </w:r>
            <w:r>
              <w:rPr>
                <w:rFonts w:ascii="Times New Roman" w:hAnsi="Times New Roman"/>
                <w:b w:val="0"/>
                <w:color w:val="000000"/>
                <w:sz w:val="22"/>
              </w:rPr>
              <w:t>Restrict operator account creation to admins.</w:t>
            </w:r>
          </w:p>
        </w:tc>
        <w:tc>
          <w:tcPr>
            <w:tcW w:type="dxa" w:w="1973"/>
          </w:tcPr>
          <w:p>
            <w:r>
              <w:rPr>
                <w:sz w:val="22"/>
              </w:rPr>
            </w:r>
            <w:r>
              <w:rPr>
                <w:rFonts w:ascii="Times New Roman" w:hAnsi="Times New Roman"/>
                <w:b w:val="0"/>
                <w:color w:val="000000"/>
                <w:sz w:val="22"/>
              </w:rPr>
              <w:t xml:space="preserve">1. Log in as an operator. 2. Attempt </w:t>
            </w:r>
            <w:r>
              <w:rPr>
                <w:rFonts w:ascii="Consolas" w:hAnsi="Consolas"/>
                <w:b w:val="0"/>
                <w:color w:val="000000"/>
                <w:sz w:val="22"/>
              </w:rPr>
              <w:t>POST /auth/users</w:t>
            </w:r>
            <w:r>
              <w:rPr>
                <w:rFonts w:ascii="Times New Roman" w:hAnsi="Times New Roman"/>
                <w:b w:val="0"/>
                <w:color w:val="000000"/>
                <w:sz w:val="22"/>
              </w:rPr>
              <w:t>.</w:t>
            </w:r>
          </w:p>
        </w:tc>
        <w:tc>
          <w:tcPr>
            <w:tcW w:type="dxa" w:w="1973"/>
          </w:tcPr>
          <w:p>
            <w:r>
              <w:rPr>
                <w:sz w:val="22"/>
              </w:rPr>
            </w:r>
            <w:r>
              <w:rPr>
                <w:rFonts w:ascii="Times New Roman" w:hAnsi="Times New Roman"/>
                <w:b w:val="0"/>
                <w:color w:val="000000"/>
                <w:sz w:val="22"/>
              </w:rPr>
              <w:t>Request is rejected (403); no row is created in the User table.</w:t>
            </w:r>
          </w:p>
        </w:tc>
      </w:tr>
      <w:tr>
        <w:trPr>
          <w:cantSplit/>
        </w:trPr>
        <w:tc>
          <w:tcPr>
            <w:tcW w:type="dxa" w:w="1973"/>
          </w:tcPr>
          <w:p>
            <w:r>
              <w:rPr>
                <w:sz w:val="22"/>
              </w:rPr>
            </w:r>
            <w:r>
              <w:rPr>
                <w:rFonts w:ascii="Times New Roman" w:hAnsi="Times New Roman"/>
                <w:b w:val="0"/>
                <w:color w:val="000000"/>
                <w:sz w:val="22"/>
              </w:rPr>
              <w:t>3</w:t>
            </w:r>
          </w:p>
        </w:tc>
        <w:tc>
          <w:tcPr>
            <w:tcW w:type="dxa" w:w="1973"/>
          </w:tcPr>
          <w:p>
            <w:r>
              <w:rPr>
                <w:sz w:val="22"/>
              </w:rPr>
            </w:r>
            <w:r>
              <w:rPr>
                <w:rFonts w:ascii="Times New Roman" w:hAnsi="Times New Roman"/>
                <w:b w:val="0"/>
                <w:color w:val="000000"/>
                <w:sz w:val="22"/>
              </w:rPr>
              <w:t>Live Feed Start</w:t>
            </w:r>
          </w:p>
        </w:tc>
        <w:tc>
          <w:tcPr>
            <w:tcW w:type="dxa" w:w="1973"/>
          </w:tcPr>
          <w:p>
            <w:r>
              <w:rPr>
                <w:sz w:val="22"/>
              </w:rPr>
            </w:r>
            <w:r>
              <w:rPr>
                <w:rFonts w:ascii="Times New Roman" w:hAnsi="Times New Roman"/>
                <w:b w:val="0"/>
                <w:color w:val="000000"/>
                <w:sz w:val="22"/>
              </w:rPr>
              <w:t>Start a webcam/IP camera feed.</w:t>
            </w:r>
          </w:p>
        </w:tc>
        <w:tc>
          <w:tcPr>
            <w:tcW w:type="dxa" w:w="1973"/>
          </w:tcPr>
          <w:p>
            <w:r>
              <w:rPr>
                <w:sz w:val="22"/>
              </w:rPr>
            </w:r>
            <w:r>
              <w:rPr>
                <w:rFonts w:ascii="Times New Roman" w:hAnsi="Times New Roman"/>
                <w:b w:val="0"/>
                <w:color w:val="000000"/>
                <w:sz w:val="22"/>
              </w:rPr>
              <w:t xml:space="preserve">1. Call </w:t>
            </w:r>
            <w:r>
              <w:rPr>
                <w:rFonts w:ascii="Consolas" w:hAnsi="Consolas"/>
                <w:b w:val="0"/>
                <w:color w:val="000000"/>
                <w:sz w:val="22"/>
              </w:rPr>
              <w:t>POST /start-camera</w:t>
            </w:r>
            <w:r>
              <w:rPr>
                <w:rFonts w:ascii="Times New Roman" w:hAnsi="Times New Roman"/>
                <w:b w:val="0"/>
                <w:color w:val="000000"/>
                <w:sz w:val="22"/>
              </w:rPr>
              <w:t xml:space="preserve"> with a source URI. 2. Check </w:t>
            </w:r>
            <w:r>
              <w:rPr>
                <w:rFonts w:ascii="Consolas" w:hAnsi="Consolas"/>
                <w:b w:val="0"/>
                <w:color w:val="000000"/>
                <w:sz w:val="22"/>
              </w:rPr>
              <w:t>/frame</w:t>
            </w:r>
            <w:r>
              <w:rPr>
                <w:rFonts w:ascii="Times New Roman" w:hAnsi="Times New Roman"/>
                <w:b w:val="0"/>
                <w:color w:val="000000"/>
                <w:sz w:val="22"/>
              </w:rPr>
              <w:t>.</w:t>
            </w:r>
          </w:p>
        </w:tc>
        <w:tc>
          <w:tcPr>
            <w:tcW w:type="dxa" w:w="1973"/>
          </w:tcPr>
          <w:p>
            <w:r>
              <w:rPr>
                <w:sz w:val="22"/>
              </w:rPr>
            </w:r>
            <w:r>
              <w:rPr>
                <w:rFonts w:ascii="Times New Roman" w:hAnsi="Times New Roman"/>
                <w:b w:val="0"/>
                <w:color w:val="000000"/>
                <w:sz w:val="22"/>
              </w:rPr>
              <w:t xml:space="preserve">The capture worker activates the source and </w:t>
            </w:r>
            <w:r>
              <w:rPr>
                <w:rFonts w:ascii="Consolas" w:hAnsi="Consolas"/>
                <w:b w:val="0"/>
                <w:color w:val="000000"/>
                <w:sz w:val="22"/>
              </w:rPr>
              <w:t>/frame</w:t>
            </w:r>
            <w:r>
              <w:rPr>
                <w:rFonts w:ascii="Times New Roman" w:hAnsi="Times New Roman"/>
                <w:b w:val="0"/>
                <w:color w:val="000000"/>
                <w:sz w:val="22"/>
              </w:rPr>
              <w:t xml:space="preserve"> returns a processed frame.</w:t>
            </w:r>
          </w:p>
        </w:tc>
      </w:tr>
      <w:tr>
        <w:trPr>
          <w:cantSplit/>
        </w:trPr>
        <w:tc>
          <w:tcPr>
            <w:tcW w:type="dxa" w:w="1973"/>
          </w:tcPr>
          <w:p>
            <w:r>
              <w:rPr>
                <w:sz w:val="22"/>
              </w:rPr>
            </w:r>
            <w:r>
              <w:rPr>
                <w:rFonts w:ascii="Times New Roman" w:hAnsi="Times New Roman"/>
                <w:b w:val="0"/>
                <w:color w:val="000000"/>
                <w:sz w:val="22"/>
              </w:rPr>
              <w:t>4</w:t>
            </w:r>
          </w:p>
        </w:tc>
        <w:tc>
          <w:tcPr>
            <w:tcW w:type="dxa" w:w="1973"/>
          </w:tcPr>
          <w:p>
            <w:r>
              <w:rPr>
                <w:sz w:val="22"/>
              </w:rPr>
            </w:r>
            <w:r>
              <w:rPr>
                <w:rFonts w:ascii="Times New Roman" w:hAnsi="Times New Roman"/>
                <w:b w:val="0"/>
                <w:color w:val="000000"/>
                <w:sz w:val="22"/>
              </w:rPr>
              <w:t>Video Upload Validation</w:t>
            </w:r>
          </w:p>
        </w:tc>
        <w:tc>
          <w:tcPr>
            <w:tcW w:type="dxa" w:w="1973"/>
          </w:tcPr>
          <w:p>
            <w:r>
              <w:rPr>
                <w:sz w:val="22"/>
              </w:rPr>
            </w:r>
            <w:r>
              <w:rPr>
                <w:rFonts w:ascii="Times New Roman" w:hAnsi="Times New Roman"/>
                <w:b w:val="0"/>
                <w:color w:val="000000"/>
                <w:sz w:val="22"/>
              </w:rPr>
              <w:t>Upload a video file for processing.</w:t>
            </w:r>
          </w:p>
        </w:tc>
        <w:tc>
          <w:tcPr>
            <w:tcW w:type="dxa" w:w="1973"/>
          </w:tcPr>
          <w:p>
            <w:r>
              <w:rPr>
                <w:sz w:val="22"/>
              </w:rPr>
            </w:r>
            <w:r>
              <w:rPr>
                <w:rFonts w:ascii="Times New Roman" w:hAnsi="Times New Roman"/>
                <w:b w:val="0"/>
                <w:color w:val="000000"/>
                <w:sz w:val="22"/>
              </w:rPr>
              <w:t xml:space="preserve">1. </w:t>
            </w:r>
            <w:r>
              <w:rPr>
                <w:rFonts w:ascii="Consolas" w:hAnsi="Consolas"/>
                <w:b w:val="0"/>
                <w:color w:val="000000"/>
                <w:sz w:val="22"/>
              </w:rPr>
              <w:t>POST /upload-video</w:t>
            </w:r>
            <w:r>
              <w:rPr>
                <w:rFonts w:ascii="Times New Roman" w:hAnsi="Times New Roman"/>
                <w:b w:val="0"/>
                <w:color w:val="000000"/>
                <w:sz w:val="22"/>
              </w:rPr>
              <w:t xml:space="preserve"> with an invalid (non-video) file.</w:t>
            </w:r>
          </w:p>
        </w:tc>
        <w:tc>
          <w:tcPr>
            <w:tcW w:type="dxa" w:w="1973"/>
          </w:tcPr>
          <w:p>
            <w:r>
              <w:rPr>
                <w:sz w:val="22"/>
              </w:rPr>
            </w:r>
            <w:r>
              <w:rPr>
                <w:rFonts w:ascii="Times New Roman" w:hAnsi="Times New Roman"/>
                <w:b w:val="0"/>
                <w:color w:val="000000"/>
                <w:sz w:val="22"/>
              </w:rPr>
              <w:t>The operator receives a clear validation error rather than a silently broken stream.</w:t>
            </w:r>
          </w:p>
        </w:tc>
      </w:tr>
      <w:tr>
        <w:trPr>
          <w:cantSplit/>
        </w:trPr>
        <w:tc>
          <w:tcPr>
            <w:tcW w:type="dxa" w:w="1973"/>
          </w:tcPr>
          <w:p>
            <w:r>
              <w:rPr>
                <w:sz w:val="22"/>
              </w:rPr>
            </w:r>
            <w:r>
              <w:rPr>
                <w:rFonts w:ascii="Times New Roman" w:hAnsi="Times New Roman"/>
                <w:b w:val="0"/>
                <w:color w:val="000000"/>
                <w:sz w:val="22"/>
              </w:rPr>
              <w:t>5</w:t>
            </w:r>
          </w:p>
        </w:tc>
        <w:tc>
          <w:tcPr>
            <w:tcW w:type="dxa" w:w="1973"/>
          </w:tcPr>
          <w:p>
            <w:r>
              <w:rPr>
                <w:sz w:val="22"/>
              </w:rPr>
            </w:r>
            <w:r>
              <w:rPr>
                <w:rFonts w:ascii="Times New Roman" w:hAnsi="Times New Roman"/>
                <w:b w:val="0"/>
                <w:color w:val="000000"/>
                <w:sz w:val="22"/>
              </w:rPr>
              <w:t>Motion-Skip Behavior</w:t>
            </w:r>
          </w:p>
        </w:tc>
        <w:tc>
          <w:tcPr>
            <w:tcW w:type="dxa" w:w="1973"/>
          </w:tcPr>
          <w:p>
            <w:r>
              <w:rPr>
                <w:sz w:val="22"/>
              </w:rPr>
            </w:r>
            <w:r>
              <w:rPr>
                <w:rFonts w:ascii="Times New Roman" w:hAnsi="Times New Roman"/>
                <w:b w:val="0"/>
                <w:color w:val="000000"/>
                <w:sz w:val="22"/>
              </w:rPr>
              <w:t>Confirm dehazing is skipped when idle.</w:t>
            </w:r>
          </w:p>
        </w:tc>
        <w:tc>
          <w:tcPr>
            <w:tcW w:type="dxa" w:w="1973"/>
          </w:tcPr>
          <w:p>
            <w:r>
              <w:rPr>
                <w:sz w:val="22"/>
              </w:rPr>
            </w:r>
            <w:r>
              <w:rPr>
                <w:rFonts w:ascii="Times New Roman" w:hAnsi="Times New Roman"/>
                <w:b w:val="0"/>
                <w:color w:val="000000"/>
                <w:sz w:val="22"/>
              </w:rPr>
              <w:t>1. Feed static frames with no motion.</w:t>
            </w:r>
          </w:p>
        </w:tc>
        <w:tc>
          <w:tcPr>
            <w:tcW w:type="dxa" w:w="1973"/>
          </w:tcPr>
          <w:p>
            <w:r>
              <w:rPr>
                <w:sz w:val="22"/>
              </w:rPr>
            </w:r>
            <w:r>
              <w:rPr>
                <w:rFonts w:ascii="Times New Roman" w:hAnsi="Times New Roman"/>
                <w:b w:val="0"/>
                <w:color w:val="000000"/>
                <w:sz w:val="22"/>
              </w:rPr>
              <w:t>The dehazing pipeline is never invoked; frames pass through unchanged, keeping CPU usage low.</w:t>
            </w:r>
          </w:p>
        </w:tc>
      </w:tr>
      <w:tr>
        <w:trPr>
          <w:cantSplit/>
        </w:trPr>
        <w:tc>
          <w:tcPr>
            <w:tcW w:type="dxa" w:w="1973"/>
          </w:tcPr>
          <w:p>
            <w:r>
              <w:rPr>
                <w:sz w:val="22"/>
              </w:rPr>
            </w:r>
            <w:r>
              <w:rPr>
                <w:rFonts w:ascii="Times New Roman" w:hAnsi="Times New Roman"/>
                <w:b w:val="0"/>
                <w:color w:val="000000"/>
                <w:sz w:val="22"/>
              </w:rPr>
              <w:t>6</w:t>
            </w:r>
          </w:p>
        </w:tc>
        <w:tc>
          <w:tcPr>
            <w:tcW w:type="dxa" w:w="1973"/>
          </w:tcPr>
          <w:p>
            <w:r>
              <w:rPr>
                <w:sz w:val="22"/>
              </w:rPr>
            </w:r>
            <w:r>
              <w:rPr>
                <w:rFonts w:ascii="Times New Roman" w:hAnsi="Times New Roman"/>
                <w:b w:val="0"/>
                <w:color w:val="000000"/>
                <w:sz w:val="22"/>
              </w:rPr>
              <w:t>ROI Extraction Correctness</w:t>
            </w:r>
          </w:p>
        </w:tc>
        <w:tc>
          <w:tcPr>
            <w:tcW w:type="dxa" w:w="1973"/>
          </w:tcPr>
          <w:p>
            <w:r>
              <w:rPr>
                <w:sz w:val="22"/>
              </w:rPr>
            </w:r>
            <w:r>
              <w:rPr>
                <w:rFonts w:ascii="Times New Roman" w:hAnsi="Times New Roman"/>
                <w:b w:val="0"/>
                <w:color w:val="000000"/>
                <w:sz w:val="22"/>
              </w:rPr>
              <w:t>Confirm only the motion region is processed.</w:t>
            </w:r>
          </w:p>
        </w:tc>
        <w:tc>
          <w:tcPr>
            <w:tcW w:type="dxa" w:w="1973"/>
          </w:tcPr>
          <w:p>
            <w:r>
              <w:rPr>
                <w:sz w:val="22"/>
              </w:rPr>
            </w:r>
            <w:r>
              <w:rPr>
                <w:rFonts w:ascii="Times New Roman" w:hAnsi="Times New Roman"/>
                <w:b w:val="0"/>
                <w:color w:val="000000"/>
                <w:sz w:val="22"/>
              </w:rPr>
              <w:t>1. Feed a frame with a single moving object.</w:t>
            </w:r>
          </w:p>
        </w:tc>
        <w:tc>
          <w:tcPr>
            <w:tcW w:type="dxa" w:w="1973"/>
          </w:tcPr>
          <w:p>
            <w:r>
              <w:rPr>
                <w:sz w:val="22"/>
              </w:rPr>
            </w:r>
            <w:r>
              <w:rPr>
                <w:rFonts w:ascii="Times New Roman" w:hAnsi="Times New Roman"/>
                <w:b w:val="0"/>
                <w:color w:val="000000"/>
                <w:sz w:val="22"/>
              </w:rPr>
              <w:t>The extracted ROI bounding box tightly (with padding) covers the motion contour, not the full frame.</w:t>
            </w:r>
          </w:p>
        </w:tc>
      </w:tr>
      <w:tr>
        <w:trPr>
          <w:cantSplit/>
        </w:trPr>
        <w:tc>
          <w:tcPr>
            <w:tcW w:type="dxa" w:w="1973"/>
          </w:tcPr>
          <w:p>
            <w:r>
              <w:rPr>
                <w:sz w:val="22"/>
              </w:rPr>
            </w:r>
            <w:r>
              <w:rPr>
                <w:rFonts w:ascii="Times New Roman" w:hAnsi="Times New Roman"/>
                <w:b w:val="0"/>
                <w:color w:val="000000"/>
                <w:sz w:val="22"/>
              </w:rPr>
              <w:t>7</w:t>
            </w:r>
          </w:p>
        </w:tc>
        <w:tc>
          <w:tcPr>
            <w:tcW w:type="dxa" w:w="1973"/>
          </w:tcPr>
          <w:p>
            <w:r>
              <w:rPr>
                <w:sz w:val="22"/>
              </w:rPr>
            </w:r>
            <w:r>
              <w:rPr>
                <w:rFonts w:ascii="Times New Roman" w:hAnsi="Times New Roman"/>
                <w:b w:val="0"/>
                <w:color w:val="000000"/>
                <w:sz w:val="22"/>
              </w:rPr>
              <w:t>Dehazing Reconstruction Quality</w:t>
            </w:r>
          </w:p>
        </w:tc>
        <w:tc>
          <w:tcPr>
            <w:tcW w:type="dxa" w:w="1973"/>
          </w:tcPr>
          <w:p>
            <w:r>
              <w:rPr>
                <w:sz w:val="22"/>
              </w:rPr>
            </w:r>
            <w:r>
              <w:rPr>
                <w:rFonts w:ascii="Times New Roman" w:hAnsi="Times New Roman"/>
                <w:b w:val="0"/>
                <w:color w:val="000000"/>
                <w:sz w:val="22"/>
              </w:rPr>
              <w:t>Verify the hybrid pipeline improves visibility.</w:t>
            </w:r>
          </w:p>
        </w:tc>
        <w:tc>
          <w:tcPr>
            <w:tcW w:type="dxa" w:w="1973"/>
          </w:tcPr>
          <w:p>
            <w:r>
              <w:rPr>
                <w:sz w:val="22"/>
              </w:rPr>
            </w:r>
            <w:r>
              <w:rPr>
                <w:rFonts w:ascii="Times New Roman" w:hAnsi="Times New Roman"/>
                <w:b w:val="0"/>
                <w:color w:val="000000"/>
                <w:sz w:val="22"/>
              </w:rPr>
              <w:t>1. Run a hazy ROI through the full pipeline (DCP → CNN → radiance recovery → gamma).</w:t>
            </w:r>
          </w:p>
        </w:tc>
        <w:tc>
          <w:tcPr>
            <w:tcW w:type="dxa" w:w="1973"/>
          </w:tcPr>
          <w:p>
            <w:r>
              <w:rPr>
                <w:sz w:val="22"/>
              </w:rPr>
            </w:r>
            <w:r>
              <w:rPr>
                <w:rFonts w:ascii="Times New Roman" w:hAnsi="Times New Roman"/>
                <w:b w:val="0"/>
                <w:color w:val="000000"/>
                <w:sz w:val="22"/>
              </w:rPr>
              <w:t>The recovered ROI has measurably higher contrast/lower haze than the coarse-DCP-only output.</w:t>
            </w:r>
          </w:p>
        </w:tc>
      </w:tr>
      <w:tr>
        <w:trPr>
          <w:cantSplit/>
        </w:trPr>
        <w:tc>
          <w:tcPr>
            <w:tcW w:type="dxa" w:w="1973"/>
          </w:tcPr>
          <w:p>
            <w:r>
              <w:rPr>
                <w:sz w:val="22"/>
              </w:rPr>
            </w:r>
            <w:r>
              <w:rPr>
                <w:rFonts w:ascii="Times New Roman" w:hAnsi="Times New Roman"/>
                <w:b w:val="0"/>
                <w:color w:val="000000"/>
                <w:sz w:val="22"/>
              </w:rPr>
              <w:t>8</w:t>
            </w:r>
          </w:p>
        </w:tc>
        <w:tc>
          <w:tcPr>
            <w:tcW w:type="dxa" w:w="1973"/>
          </w:tcPr>
          <w:p>
            <w:r>
              <w:rPr>
                <w:sz w:val="22"/>
              </w:rPr>
            </w:r>
            <w:r>
              <w:rPr>
                <w:rFonts w:ascii="Times New Roman" w:hAnsi="Times New Roman"/>
                <w:b w:val="0"/>
                <w:color w:val="000000"/>
                <w:sz w:val="22"/>
              </w:rPr>
              <w:t>CNN Weights Missing Fallback</w:t>
            </w:r>
          </w:p>
        </w:tc>
        <w:tc>
          <w:tcPr>
            <w:tcW w:type="dxa" w:w="1973"/>
          </w:tcPr>
          <w:p>
            <w:r>
              <w:rPr>
                <w:sz w:val="22"/>
              </w:rPr>
            </w:r>
            <w:r>
              <w:rPr>
                <w:rFonts w:ascii="Times New Roman" w:hAnsi="Times New Roman"/>
                <w:b w:val="0"/>
                <w:color w:val="000000"/>
                <w:sz w:val="22"/>
              </w:rPr>
              <w:t>Ensure pipeline degrades gracefully without trained weights.</w:t>
            </w:r>
          </w:p>
        </w:tc>
        <w:tc>
          <w:tcPr>
            <w:tcW w:type="dxa" w:w="1973"/>
          </w:tcPr>
          <w:p>
            <w:r>
              <w:rPr>
                <w:sz w:val="22"/>
              </w:rPr>
            </w:r>
            <w:r>
              <w:rPr>
                <w:rFonts w:ascii="Times New Roman" w:hAnsi="Times New Roman"/>
                <w:b w:val="0"/>
                <w:color w:val="000000"/>
                <w:sz w:val="22"/>
              </w:rPr>
              <w:t xml:space="preserve">1. Start the pipeline with </w:t>
            </w:r>
            <w:r>
              <w:rPr>
                <w:rFonts w:ascii="Consolas" w:hAnsi="Consolas"/>
                <w:b w:val="0"/>
                <w:color w:val="000000"/>
                <w:sz w:val="22"/>
              </w:rPr>
              <w:t>MODEL_PATH</w:t>
            </w:r>
            <w:r>
              <w:rPr>
                <w:rFonts w:ascii="Times New Roman" w:hAnsi="Times New Roman"/>
                <w:b w:val="0"/>
                <w:color w:val="000000"/>
                <w:sz w:val="22"/>
              </w:rPr>
              <w:t xml:space="preserve"> pointing to a missing file.</w:t>
            </w:r>
          </w:p>
        </w:tc>
        <w:tc>
          <w:tcPr>
            <w:tcW w:type="dxa" w:w="1973"/>
          </w:tcPr>
          <w:p>
            <w:r>
              <w:rPr>
                <w:sz w:val="22"/>
              </w:rPr>
            </w:r>
            <w:r>
              <w:rPr>
                <w:rFonts w:ascii="Times New Roman" w:hAnsi="Times New Roman"/>
                <w:b w:val="0"/>
                <w:color w:val="000000"/>
                <w:sz w:val="22"/>
              </w:rPr>
              <w:t>The pipeline falls back to the unrefined DCP transmission instead of crashing.</w:t>
            </w:r>
          </w:p>
        </w:tc>
      </w:tr>
      <w:tr>
        <w:trPr>
          <w:cantSplit/>
        </w:trPr>
        <w:tc>
          <w:tcPr>
            <w:tcW w:type="dxa" w:w="1973"/>
          </w:tcPr>
          <w:p>
            <w:r>
              <w:rPr>
                <w:sz w:val="22"/>
              </w:rPr>
            </w:r>
            <w:r>
              <w:rPr>
                <w:rFonts w:ascii="Times New Roman" w:hAnsi="Times New Roman"/>
                <w:b w:val="0"/>
                <w:color w:val="000000"/>
                <w:sz w:val="22"/>
              </w:rPr>
              <w:t>9</w:t>
            </w:r>
          </w:p>
        </w:tc>
        <w:tc>
          <w:tcPr>
            <w:tcW w:type="dxa" w:w="1973"/>
          </w:tcPr>
          <w:p>
            <w:r>
              <w:rPr>
                <w:sz w:val="22"/>
              </w:rPr>
            </w:r>
            <w:r>
              <w:rPr>
                <w:rFonts w:ascii="Times New Roman" w:hAnsi="Times New Roman"/>
                <w:b w:val="0"/>
                <w:color w:val="000000"/>
                <w:sz w:val="22"/>
              </w:rPr>
              <w:t>Event Logging &amp; Cooldown</w:t>
            </w:r>
          </w:p>
        </w:tc>
        <w:tc>
          <w:tcPr>
            <w:tcW w:type="dxa" w:w="1973"/>
          </w:tcPr>
          <w:p>
            <w:r>
              <w:rPr>
                <w:sz w:val="22"/>
              </w:rPr>
            </w:r>
            <w:r>
              <w:rPr>
                <w:rFonts w:ascii="Times New Roman" w:hAnsi="Times New Roman"/>
                <w:b w:val="0"/>
                <w:color w:val="000000"/>
                <w:sz w:val="22"/>
              </w:rPr>
              <w:t>Verify events are throttled, not logged every frame.</w:t>
            </w:r>
          </w:p>
        </w:tc>
        <w:tc>
          <w:tcPr>
            <w:tcW w:type="dxa" w:w="1973"/>
          </w:tcPr>
          <w:p>
            <w:r>
              <w:rPr>
                <w:sz w:val="22"/>
              </w:rPr>
            </w:r>
            <w:r>
              <w:rPr>
                <w:rFonts w:ascii="Times New Roman" w:hAnsi="Times New Roman"/>
                <w:b w:val="0"/>
                <w:color w:val="000000"/>
                <w:sz w:val="22"/>
              </w:rPr>
              <w:t>1. Trigger continuous motion for several seconds.</w:t>
            </w:r>
          </w:p>
        </w:tc>
        <w:tc>
          <w:tcPr>
            <w:tcW w:type="dxa" w:w="1973"/>
          </w:tcPr>
          <w:p>
            <w:r>
              <w:rPr>
                <w:sz w:val="22"/>
              </w:rPr>
            </w:r>
            <w:r>
              <w:rPr>
                <w:rFonts w:ascii="Times New Roman" w:hAnsi="Times New Roman"/>
                <w:b w:val="0"/>
                <w:color w:val="000000"/>
                <w:sz w:val="22"/>
              </w:rPr>
              <w:t>Exactly one event is logged per cooldown window, each with correct timestamp, image path, and ROI coordinates.</w:t>
            </w:r>
          </w:p>
        </w:tc>
      </w:tr>
      <w:tr>
        <w:trPr>
          <w:cantSplit/>
        </w:trPr>
        <w:tc>
          <w:tcPr>
            <w:tcW w:type="dxa" w:w="1973"/>
          </w:tcPr>
          <w:p>
            <w:r>
              <w:rPr>
                <w:sz w:val="22"/>
              </w:rPr>
            </w:r>
            <w:r>
              <w:rPr>
                <w:rFonts w:ascii="Times New Roman" w:hAnsi="Times New Roman"/>
                <w:b w:val="0"/>
                <w:color w:val="000000"/>
                <w:sz w:val="22"/>
              </w:rPr>
              <w:t>10</w:t>
            </w:r>
          </w:p>
        </w:tc>
        <w:tc>
          <w:tcPr>
            <w:tcW w:type="dxa" w:w="1973"/>
          </w:tcPr>
          <w:p>
            <w:r>
              <w:rPr>
                <w:sz w:val="22"/>
              </w:rPr>
            </w:r>
            <w:r>
              <w:rPr>
                <w:rFonts w:ascii="Times New Roman" w:hAnsi="Times New Roman"/>
                <w:b w:val="0"/>
                <w:color w:val="000000"/>
                <w:sz w:val="22"/>
              </w:rPr>
              <w:t>Timeline Browsing</w:t>
            </w:r>
          </w:p>
        </w:tc>
        <w:tc>
          <w:tcPr>
            <w:tcW w:type="dxa" w:w="1973"/>
          </w:tcPr>
          <w:p>
            <w:r>
              <w:rPr>
                <w:sz w:val="22"/>
              </w:rPr>
            </w:r>
            <w:r>
              <w:rPr>
                <w:rFonts w:ascii="Times New Roman" w:hAnsi="Times New Roman"/>
                <w:b w:val="0"/>
                <w:color w:val="000000"/>
                <w:sz w:val="22"/>
              </w:rPr>
              <w:t>Verify chronological event retrieval.</w:t>
            </w:r>
          </w:p>
        </w:tc>
        <w:tc>
          <w:tcPr>
            <w:tcW w:type="dxa" w:w="1973"/>
          </w:tcPr>
          <w:p>
            <w:r>
              <w:rPr>
                <w:sz w:val="22"/>
              </w:rPr>
            </w:r>
            <w:r>
              <w:rPr>
                <w:rFonts w:ascii="Times New Roman" w:hAnsi="Times New Roman"/>
                <w:b w:val="0"/>
                <w:color w:val="000000"/>
                <w:sz w:val="22"/>
              </w:rPr>
              <w:t xml:space="preserve">1. Log several events. 2. Call </w:t>
            </w:r>
            <w:r>
              <w:rPr>
                <w:rFonts w:ascii="Consolas" w:hAnsi="Consolas"/>
                <w:b w:val="0"/>
                <w:color w:val="000000"/>
                <w:sz w:val="22"/>
              </w:rPr>
              <w:t>GET /events</w:t>
            </w:r>
            <w:r>
              <w:rPr>
                <w:rFonts w:ascii="Times New Roman" w:hAnsi="Times New Roman"/>
                <w:b w:val="0"/>
                <w:color w:val="000000"/>
                <w:sz w:val="22"/>
              </w:rPr>
              <w:t>.</w:t>
            </w:r>
          </w:p>
        </w:tc>
        <w:tc>
          <w:tcPr>
            <w:tcW w:type="dxa" w:w="1973"/>
          </w:tcPr>
          <w:p>
            <w:r>
              <w:rPr>
                <w:sz w:val="22"/>
              </w:rPr>
            </w:r>
            <w:r>
              <w:rPr>
                <w:rFonts w:ascii="Times New Roman" w:hAnsi="Times New Roman"/>
                <w:b w:val="0"/>
                <w:color w:val="000000"/>
                <w:sz w:val="22"/>
              </w:rPr>
              <w:t>Events are returned in chronological order with snapshot and metadata intact.</w:t>
            </w:r>
          </w:p>
        </w:tc>
      </w:tr>
      <w:tr>
        <w:trPr>
          <w:cantSplit/>
        </w:trPr>
        <w:tc>
          <w:tcPr>
            <w:tcW w:type="dxa" w:w="1973"/>
          </w:tcPr>
          <w:p>
            <w:r>
              <w:rPr>
                <w:sz w:val="22"/>
              </w:rPr>
            </w:r>
            <w:r>
              <w:rPr>
                <w:rFonts w:ascii="Times New Roman" w:hAnsi="Times New Roman"/>
                <w:b w:val="0"/>
                <w:color w:val="000000"/>
                <w:sz w:val="22"/>
              </w:rPr>
              <w:t>11</w:t>
            </w:r>
          </w:p>
        </w:tc>
        <w:tc>
          <w:tcPr>
            <w:tcW w:type="dxa" w:w="1973"/>
          </w:tcPr>
          <w:p>
            <w:r>
              <w:rPr>
                <w:sz w:val="22"/>
              </w:rPr>
            </w:r>
            <w:r>
              <w:rPr>
                <w:rFonts w:ascii="Times New Roman" w:hAnsi="Times New Roman"/>
                <w:b w:val="0"/>
                <w:color w:val="000000"/>
                <w:sz w:val="22"/>
              </w:rPr>
              <w:t>NL Event Search — Time Parsing</w:t>
            </w:r>
          </w:p>
        </w:tc>
        <w:tc>
          <w:tcPr>
            <w:tcW w:type="dxa" w:w="1973"/>
          </w:tcPr>
          <w:p>
            <w:r>
              <w:rPr>
                <w:sz w:val="22"/>
              </w:rPr>
            </w:r>
            <w:r>
              <w:rPr>
                <w:rFonts w:ascii="Times New Roman" w:hAnsi="Times New Roman"/>
                <w:b w:val="0"/>
                <w:color w:val="000000"/>
                <w:sz w:val="22"/>
              </w:rPr>
              <w:t>Verify natural language queries resolve to filters.</w:t>
            </w:r>
          </w:p>
        </w:tc>
        <w:tc>
          <w:tcPr>
            <w:tcW w:type="dxa" w:w="1973"/>
          </w:tcPr>
          <w:p>
            <w:r>
              <w:rPr>
                <w:sz w:val="22"/>
              </w:rPr>
            </w:r>
            <w:r>
              <w:rPr>
                <w:rFonts w:ascii="Times New Roman" w:hAnsi="Times New Roman"/>
                <w:b w:val="0"/>
                <w:color w:val="000000"/>
                <w:sz w:val="22"/>
              </w:rPr>
              <w:t xml:space="preserve">1. Call </w:t>
            </w:r>
            <w:r>
              <w:rPr>
                <w:rFonts w:ascii="Consolas" w:hAnsi="Consolas"/>
                <w:b w:val="0"/>
                <w:color w:val="000000"/>
                <w:sz w:val="22"/>
              </w:rPr>
              <w:t>GET /events/search?q=any motion last night?</w:t>
            </w:r>
            <w:r>
              <w:rPr>
                <w:rFonts w:ascii="Times New Roman" w:hAnsi="Times New Roman"/>
                <w:b w:val="0"/>
                <w:color w:val="000000"/>
                <w:sz w:val="22"/>
              </w:rPr>
              <w:t>.</w:t>
            </w:r>
          </w:p>
        </w:tc>
        <w:tc>
          <w:tcPr>
            <w:tcW w:type="dxa" w:w="1973"/>
          </w:tcPr>
          <w:p>
            <w:r>
              <w:rPr>
                <w:sz w:val="22"/>
              </w:rPr>
            </w:r>
            <w:r>
              <w:rPr>
                <w:rFonts w:ascii="Times New Roman" w:hAnsi="Times New Roman"/>
                <w:b w:val="0"/>
                <w:color w:val="000000"/>
                <w:sz w:val="22"/>
              </w:rPr>
              <w:t>Claude API returns a parsed time range; only events within that range are returned.</w:t>
            </w:r>
          </w:p>
        </w:tc>
      </w:tr>
      <w:tr>
        <w:trPr>
          <w:cantSplit/>
        </w:trPr>
        <w:tc>
          <w:tcPr>
            <w:tcW w:type="dxa" w:w="1973"/>
          </w:tcPr>
          <w:p>
            <w:r>
              <w:rPr>
                <w:sz w:val="22"/>
              </w:rPr>
            </w:r>
            <w:r>
              <w:rPr>
                <w:rFonts w:ascii="Times New Roman" w:hAnsi="Times New Roman"/>
                <w:b w:val="0"/>
                <w:color w:val="000000"/>
                <w:sz w:val="22"/>
              </w:rPr>
              <w:t>12</w:t>
            </w:r>
          </w:p>
        </w:tc>
        <w:tc>
          <w:tcPr>
            <w:tcW w:type="dxa" w:w="1973"/>
          </w:tcPr>
          <w:p>
            <w:r>
              <w:rPr>
                <w:sz w:val="22"/>
              </w:rPr>
            </w:r>
            <w:r>
              <w:rPr>
                <w:rFonts w:ascii="Times New Roman" w:hAnsi="Times New Roman"/>
                <w:b w:val="0"/>
                <w:color w:val="000000"/>
                <w:sz w:val="22"/>
              </w:rPr>
              <w:t>NL Event Search — Fallback</w:t>
            </w:r>
          </w:p>
        </w:tc>
        <w:tc>
          <w:tcPr>
            <w:tcW w:type="dxa" w:w="1973"/>
          </w:tcPr>
          <w:p>
            <w:r>
              <w:rPr>
                <w:sz w:val="22"/>
              </w:rPr>
            </w:r>
            <w:r>
              <w:rPr>
                <w:rFonts w:ascii="Times New Roman" w:hAnsi="Times New Roman"/>
                <w:b w:val="0"/>
                <w:color w:val="000000"/>
                <w:sz w:val="22"/>
              </w:rPr>
              <w:t>Verify unparseable queries do not fail.</w:t>
            </w:r>
          </w:p>
        </w:tc>
        <w:tc>
          <w:tcPr>
            <w:tcW w:type="dxa" w:w="1973"/>
          </w:tcPr>
          <w:p>
            <w:r>
              <w:rPr>
                <w:sz w:val="22"/>
              </w:rPr>
            </w:r>
            <w:r>
              <w:rPr>
                <w:rFonts w:ascii="Times New Roman" w:hAnsi="Times New Roman"/>
                <w:b w:val="0"/>
                <w:color w:val="000000"/>
                <w:sz w:val="22"/>
              </w:rPr>
              <w:t>1. Submit a vague query with no extractable time/type.</w:t>
            </w:r>
          </w:p>
        </w:tc>
        <w:tc>
          <w:tcPr>
            <w:tcW w:type="dxa" w:w="1973"/>
          </w:tcPr>
          <w:p>
            <w:r>
              <w:rPr>
                <w:sz w:val="22"/>
              </w:rPr>
            </w:r>
            <w:r>
              <w:rPr>
                <w:rFonts w:ascii="Times New Roman" w:hAnsi="Times New Roman"/>
                <w:b w:val="0"/>
                <w:color w:val="000000"/>
                <w:sz w:val="22"/>
              </w:rPr>
              <w:t>The system returns all events rather than raising an error.</w:t>
            </w:r>
          </w:p>
        </w:tc>
      </w:tr>
      <w:tr>
        <w:trPr>
          <w:cantSplit/>
        </w:trPr>
        <w:tc>
          <w:tcPr>
            <w:tcW w:type="dxa" w:w="1973"/>
          </w:tcPr>
          <w:p>
            <w:r>
              <w:rPr>
                <w:sz w:val="22"/>
              </w:rPr>
            </w:r>
            <w:r>
              <w:rPr>
                <w:rFonts w:ascii="Times New Roman" w:hAnsi="Times New Roman"/>
                <w:b w:val="0"/>
                <w:color w:val="000000"/>
                <w:sz w:val="22"/>
              </w:rPr>
              <w:t>13</w:t>
            </w:r>
          </w:p>
        </w:tc>
        <w:tc>
          <w:tcPr>
            <w:tcW w:type="dxa" w:w="1973"/>
          </w:tcPr>
          <w:p>
            <w:r>
              <w:rPr>
                <w:sz w:val="22"/>
              </w:rPr>
            </w:r>
            <w:r>
              <w:rPr>
                <w:rFonts w:ascii="Times New Roman" w:hAnsi="Times New Roman"/>
                <w:b w:val="0"/>
                <w:color w:val="000000"/>
                <w:sz w:val="22"/>
              </w:rPr>
              <w:t>System Status Check</w:t>
            </w:r>
          </w:p>
        </w:tc>
        <w:tc>
          <w:tcPr>
            <w:tcW w:type="dxa" w:w="1973"/>
          </w:tcPr>
          <w:p>
            <w:r>
              <w:rPr>
                <w:sz w:val="22"/>
              </w:rPr>
            </w:r>
            <w:r>
              <w:rPr>
                <w:rFonts w:ascii="Times New Roman" w:hAnsi="Times New Roman"/>
                <w:b w:val="0"/>
                <w:color w:val="000000"/>
                <w:sz w:val="22"/>
              </w:rPr>
              <w:t>Confirm health endpoint reflects real pipeline state.</w:t>
            </w:r>
          </w:p>
        </w:tc>
        <w:tc>
          <w:tcPr>
            <w:tcW w:type="dxa" w:w="1973"/>
          </w:tcPr>
          <w:p>
            <w:r>
              <w:rPr>
                <w:sz w:val="22"/>
              </w:rPr>
            </w:r>
            <w:r>
              <w:rPr>
                <w:rFonts w:ascii="Times New Roman" w:hAnsi="Times New Roman"/>
                <w:b w:val="0"/>
                <w:color w:val="000000"/>
                <w:sz w:val="22"/>
              </w:rPr>
              <w:t xml:space="preserve">1. Call </w:t>
            </w:r>
            <w:r>
              <w:rPr>
                <w:rFonts w:ascii="Consolas" w:hAnsi="Consolas"/>
                <w:b w:val="0"/>
                <w:color w:val="000000"/>
                <w:sz w:val="22"/>
              </w:rPr>
              <w:t>GET /system-status</w:t>
            </w:r>
            <w:r>
              <w:rPr>
                <w:rFonts w:ascii="Times New Roman" w:hAnsi="Times New Roman"/>
                <w:b w:val="0"/>
                <w:color w:val="000000"/>
                <w:sz w:val="22"/>
              </w:rPr>
              <w:t xml:space="preserve"> while a feed is active.</w:t>
            </w:r>
          </w:p>
        </w:tc>
        <w:tc>
          <w:tcPr>
            <w:tcW w:type="dxa" w:w="1973"/>
          </w:tcPr>
          <w:p>
            <w:r>
              <w:rPr>
                <w:sz w:val="22"/>
              </w:rPr>
            </w:r>
            <w:r>
              <w:rPr>
                <w:rFonts w:ascii="Times New Roman" w:hAnsi="Times New Roman"/>
                <w:b w:val="0"/>
                <w:color w:val="000000"/>
                <w:sz w:val="22"/>
              </w:rPr>
              <w:t>Response reports the camera feed and dehazing pipeline as running.</w:t>
            </w:r>
          </w:p>
        </w:tc>
      </w:tr>
      <w:tr>
        <w:trPr>
          <w:cantSplit/>
        </w:trPr>
        <w:tc>
          <w:tcPr>
            <w:tcW w:type="dxa" w:w="1973"/>
          </w:tcPr>
          <w:p>
            <w:r>
              <w:rPr>
                <w:sz w:val="22"/>
              </w:rPr>
            </w:r>
            <w:r>
              <w:rPr>
                <w:rFonts w:ascii="Times New Roman" w:hAnsi="Times New Roman"/>
                <w:b w:val="0"/>
                <w:color w:val="000000"/>
                <w:sz w:val="22"/>
              </w:rPr>
              <w:t>14</w:t>
            </w:r>
          </w:p>
        </w:tc>
        <w:tc>
          <w:tcPr>
            <w:tcW w:type="dxa" w:w="1973"/>
          </w:tcPr>
          <w:p>
            <w:r>
              <w:rPr>
                <w:sz w:val="22"/>
              </w:rPr>
            </w:r>
            <w:r>
              <w:rPr>
                <w:rFonts w:ascii="Times New Roman" w:hAnsi="Times New Roman"/>
                <w:b w:val="0"/>
                <w:color w:val="000000"/>
                <w:sz w:val="22"/>
              </w:rPr>
              <w:t>Feed Stop Without Active Source</w:t>
            </w:r>
          </w:p>
        </w:tc>
        <w:tc>
          <w:tcPr>
            <w:tcW w:type="dxa" w:w="1973"/>
          </w:tcPr>
          <w:p>
            <w:r>
              <w:rPr>
                <w:sz w:val="22"/>
              </w:rPr>
            </w:r>
            <w:r>
              <w:rPr>
                <w:rFonts w:ascii="Times New Roman" w:hAnsi="Times New Roman"/>
                <w:b w:val="0"/>
                <w:color w:val="000000"/>
                <w:sz w:val="22"/>
              </w:rPr>
              <w:t>Guard against invalid stop requests.</w:t>
            </w:r>
          </w:p>
        </w:tc>
        <w:tc>
          <w:tcPr>
            <w:tcW w:type="dxa" w:w="1973"/>
          </w:tcPr>
          <w:p>
            <w:r>
              <w:rPr>
                <w:sz w:val="22"/>
              </w:rPr>
            </w:r>
            <w:r>
              <w:rPr>
                <w:rFonts w:ascii="Times New Roman" w:hAnsi="Times New Roman"/>
                <w:b w:val="0"/>
                <w:color w:val="000000"/>
                <w:sz w:val="22"/>
              </w:rPr>
              <w:t xml:space="preserve">1. Call </w:t>
            </w:r>
            <w:r>
              <w:rPr>
                <w:rFonts w:ascii="Consolas" w:hAnsi="Consolas"/>
                <w:b w:val="0"/>
                <w:color w:val="000000"/>
                <w:sz w:val="22"/>
              </w:rPr>
              <w:t>POST /stop-camera</w:t>
            </w:r>
            <w:r>
              <w:rPr>
                <w:rFonts w:ascii="Times New Roman" w:hAnsi="Times New Roman"/>
                <w:b w:val="0"/>
                <w:color w:val="000000"/>
                <w:sz w:val="22"/>
              </w:rPr>
              <w:t xml:space="preserve"> with no active feed.</w:t>
            </w:r>
          </w:p>
        </w:tc>
        <w:tc>
          <w:tcPr>
            <w:tcW w:type="dxa" w:w="1973"/>
          </w:tcPr>
          <w:p>
            <w:r>
              <w:rPr>
                <w:sz w:val="22"/>
              </w:rPr>
            </w:r>
            <w:r>
              <w:rPr>
                <w:rFonts w:ascii="Times New Roman" w:hAnsi="Times New Roman"/>
                <w:b w:val="0"/>
                <w:color w:val="000000"/>
                <w:sz w:val="22"/>
              </w:rPr>
              <w:t>The operator is informed no feed is active rather than the server raising an unhandled error.</w:t>
            </w:r>
          </w:p>
        </w:tc>
      </w:tr>
      <w:tr>
        <w:trPr>
          <w:cantSplit/>
        </w:trPr>
        <w:tc>
          <w:tcPr>
            <w:tcW w:type="dxa" w:w="1973"/>
          </w:tcPr>
          <w:p>
            <w:r>
              <w:rPr>
                <w:sz w:val="22"/>
              </w:rPr>
            </w:r>
            <w:r>
              <w:rPr>
                <w:rFonts w:ascii="Times New Roman" w:hAnsi="Times New Roman"/>
                <w:b w:val="0"/>
                <w:color w:val="000000"/>
                <w:sz w:val="22"/>
              </w:rPr>
              <w:t>15</w:t>
            </w:r>
          </w:p>
        </w:tc>
        <w:tc>
          <w:tcPr>
            <w:tcW w:type="dxa" w:w="1973"/>
          </w:tcPr>
          <w:p>
            <w:r>
              <w:rPr>
                <w:sz w:val="22"/>
              </w:rPr>
            </w:r>
            <w:r>
              <w:rPr>
                <w:rFonts w:ascii="Times New Roman" w:hAnsi="Times New Roman"/>
                <w:b w:val="0"/>
                <w:color w:val="000000"/>
                <w:sz w:val="22"/>
              </w:rPr>
              <w:t>Auth Enforcement on Protected Routes</w:t>
            </w:r>
          </w:p>
        </w:tc>
        <w:tc>
          <w:tcPr>
            <w:tcW w:type="dxa" w:w="1973"/>
          </w:tcPr>
          <w:p>
            <w:r>
              <w:rPr>
                <w:sz w:val="22"/>
              </w:rPr>
            </w:r>
            <w:r>
              <w:rPr>
                <w:rFonts w:ascii="Times New Roman" w:hAnsi="Times New Roman"/>
                <w:b w:val="0"/>
                <w:color w:val="000000"/>
                <w:sz w:val="22"/>
              </w:rPr>
              <w:t>Confirm router-level auth guards all non-login endpoints.</w:t>
            </w:r>
          </w:p>
        </w:tc>
        <w:tc>
          <w:tcPr>
            <w:tcW w:type="dxa" w:w="1973"/>
          </w:tcPr>
          <w:p>
            <w:r>
              <w:rPr>
                <w:sz w:val="22"/>
              </w:rPr>
            </w:r>
            <w:r>
              <w:rPr>
                <w:rFonts w:ascii="Times New Roman" w:hAnsi="Times New Roman"/>
                <w:b w:val="0"/>
                <w:color w:val="000000"/>
                <w:sz w:val="22"/>
              </w:rPr>
              <w:t xml:space="preserve">1. Call </w:t>
            </w:r>
            <w:r>
              <w:rPr>
                <w:rFonts w:ascii="Consolas" w:hAnsi="Consolas"/>
                <w:b w:val="0"/>
                <w:color w:val="000000"/>
                <w:sz w:val="22"/>
              </w:rPr>
              <w:t>GET /events</w:t>
            </w:r>
            <w:r>
              <w:rPr>
                <w:rFonts w:ascii="Times New Roman" w:hAnsi="Times New Roman"/>
                <w:b w:val="0"/>
                <w:color w:val="000000"/>
                <w:sz w:val="22"/>
              </w:rPr>
              <w:t xml:space="preserve"> without an Authorization header.</w:t>
            </w:r>
          </w:p>
        </w:tc>
        <w:tc>
          <w:tcPr>
            <w:tcW w:type="dxa" w:w="1973"/>
          </w:tcPr>
          <w:p>
            <w:r>
              <w:rPr>
                <w:sz w:val="22"/>
              </w:rPr>
            </w:r>
            <w:r>
              <w:rPr>
                <w:rFonts w:ascii="Times New Roman" w:hAnsi="Times New Roman"/>
                <w:b w:val="0"/>
                <w:color w:val="000000"/>
                <w:sz w:val="22"/>
              </w:rPr>
              <w:t>Request is rejected (401) before reaching any controller or service logic.</w:t>
            </w:r>
          </w:p>
        </w:tc>
      </w:tr>
    </w:tbl>
    <w:p>
      <w:pPr>
        <w:spacing w:after="160"/>
      </w:pPr>
    </w:p>
    <w:sectPr w:rsidR="00FC693F" w:rsidRPr="0006063C" w:rsidSect="00034616">
      <w:pgSz w:w="11906" w:h="16838"/>
      <w:pgMar w:top="1247" w:right="1020" w:bottom="124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